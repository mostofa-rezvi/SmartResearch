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b w:val="1"/>
          <w:bCs w:val="1"/>
          <w:sz w:val="44"/>
          <w:szCs w:val="44"/>
        </w:rPr>
      </w:pPr>
      <w:r w:rsidDel="00000000" w:rsidR="00000000" w:rsidRPr="00000000">
        <w:rPr>
          <w:b w:val="1"/>
          <w:bCs w:val="1"/>
          <w:sz w:val="44"/>
          <w:szCs w:val="44"/>
        </w:rPr>
        <w:drawing>
          <wp:inline distB="114300" distT="114300" distL="114300" distR="114300">
            <wp:extent cx="2254250" cy="1238446"/>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54250" cy="123844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b w:val="1"/>
          <w:bCs w:val="1"/>
          <w:sz w:val="40"/>
          <w:szCs w:val="40"/>
          <w:rtl w:val="0"/>
        </w:rPr>
        <w:t xml:space="preserve">UNIVERSITY OF DHAKA</w:t>
      </w:r>
      <w:r w:rsidDel="00000000" w:rsidR="00000000" w:rsidRPr="00000000">
        <w:rPr>
          <w:rtl w:val="0"/>
        </w:rPr>
      </w:r>
    </w:p>
    <w:p w:rsidR="00000000" w:rsidDel="00000000" w:rsidP="00000000" w:rsidRDefault="00000000" w:rsidRPr="00000000" w14:paraId="00000004">
      <w:pPr>
        <w:spacing w:after="480" w:lineRule="auto"/>
        <w:jc w:val="center"/>
        <w:rPr>
          <w:sz w:val="30"/>
          <w:szCs w:val="30"/>
        </w:rPr>
      </w:pPr>
      <w:r w:rsidDel="00000000" w:rsidR="00000000" w:rsidRPr="00000000">
        <w:rPr>
          <w:sz w:val="30"/>
          <w:szCs w:val="30"/>
          <w:rtl w:val="0"/>
        </w:rPr>
        <w:t xml:space="preserve">Institute of Information Technology (IIT)</w:t>
      </w:r>
    </w:p>
    <w:p w:rsidR="00000000" w:rsidDel="00000000" w:rsidP="00000000" w:rsidRDefault="00000000" w:rsidRPr="00000000" w14:paraId="00000005">
      <w:pPr>
        <w:spacing w:after="0" w:lineRule="auto"/>
        <w:jc w:val="center"/>
        <w:rPr>
          <w:sz w:val="30"/>
          <w:szCs w:val="30"/>
        </w:rPr>
      </w:pPr>
      <w:r w:rsidDel="00000000" w:rsidR="00000000" w:rsidRPr="00000000">
        <w:rPr>
          <w:rtl w:val="0"/>
        </w:rPr>
      </w:r>
    </w:p>
    <w:p w:rsidR="00000000" w:rsidDel="00000000" w:rsidP="00000000" w:rsidRDefault="00000000" w:rsidRPr="00000000" w14:paraId="00000006">
      <w:pPr>
        <w:spacing w:after="0" w:before="0" w:line="240" w:lineRule="auto"/>
        <w:jc w:val="center"/>
        <w:rPr/>
      </w:pPr>
      <w:r w:rsidDel="00000000" w:rsidR="00000000" w:rsidRPr="00000000">
        <w:rPr>
          <w:b w:val="1"/>
          <w:bCs w:val="1"/>
          <w:i w:val="0"/>
          <w:iCs w:val="0"/>
          <w:sz w:val="44"/>
          <w:szCs w:val="44"/>
          <w:rtl w:val="0"/>
        </w:rPr>
        <w:t xml:space="preserve">Research Bridge:</w:t>
      </w:r>
      <w:r w:rsidDel="00000000" w:rsidR="00000000" w:rsidRPr="00000000">
        <w:rPr>
          <w:rtl w:val="0"/>
        </w:rPr>
      </w:r>
    </w:p>
    <w:p w:rsidR="00000000" w:rsidDel="00000000" w:rsidP="00000000" w:rsidRDefault="00000000" w:rsidRPr="00000000" w14:paraId="00000007">
      <w:pPr>
        <w:spacing w:after="0" w:before="0" w:line="240" w:lineRule="auto"/>
        <w:jc w:val="center"/>
        <w:rPr>
          <w:b w:val="1"/>
          <w:bCs w:val="1"/>
          <w:i w:val="0"/>
          <w:iCs w:val="0"/>
          <w:sz w:val="34"/>
          <w:szCs w:val="34"/>
        </w:rPr>
      </w:pPr>
      <w:r w:rsidDel="00000000" w:rsidR="00000000" w:rsidRPr="00000000">
        <w:rPr>
          <w:b w:val="1"/>
          <w:bCs w:val="1"/>
          <w:i w:val="0"/>
          <w:iCs w:val="0"/>
          <w:sz w:val="34"/>
          <w:szCs w:val="34"/>
          <w:rtl w:val="0"/>
        </w:rPr>
        <w:t xml:space="preserve">An AI-Powered Academic Collaboration </w:t>
      </w:r>
    </w:p>
    <w:p w:rsidR="00000000" w:rsidDel="00000000" w:rsidP="00000000" w:rsidRDefault="00000000" w:rsidRPr="00000000" w14:paraId="00000008">
      <w:pPr>
        <w:spacing w:after="0" w:before="0" w:line="240" w:lineRule="auto"/>
        <w:jc w:val="center"/>
        <w:rPr>
          <w:b w:val="1"/>
          <w:bCs w:val="1"/>
          <w:i w:val="0"/>
          <w:iCs w:val="0"/>
          <w:sz w:val="34"/>
          <w:szCs w:val="34"/>
        </w:rPr>
      </w:pPr>
      <w:r w:rsidDel="00000000" w:rsidR="00000000" w:rsidRPr="00000000">
        <w:rPr>
          <w:b w:val="1"/>
          <w:bCs w:val="1"/>
          <w:i w:val="0"/>
          <w:iCs w:val="0"/>
          <w:sz w:val="34"/>
          <w:szCs w:val="34"/>
          <w:rtl w:val="0"/>
        </w:rPr>
        <w:t xml:space="preserve">and </w:t>
      </w:r>
    </w:p>
    <w:p w:rsidR="00000000" w:rsidDel="00000000" w:rsidP="00000000" w:rsidRDefault="00000000" w:rsidRPr="00000000" w14:paraId="00000009">
      <w:pPr>
        <w:spacing w:after="400" w:before="0" w:line="240" w:lineRule="auto"/>
        <w:jc w:val="center"/>
        <w:rPr>
          <w:b w:val="1"/>
          <w:bCs w:val="1"/>
          <w:i w:val="0"/>
          <w:iCs w:val="0"/>
          <w:sz w:val="34"/>
          <w:szCs w:val="34"/>
        </w:rPr>
      </w:pPr>
      <w:r w:rsidDel="00000000" w:rsidR="00000000" w:rsidRPr="00000000">
        <w:rPr>
          <w:b w:val="1"/>
          <w:bCs w:val="1"/>
          <w:i w:val="0"/>
          <w:iCs w:val="0"/>
          <w:sz w:val="34"/>
          <w:szCs w:val="34"/>
          <w:rtl w:val="0"/>
        </w:rPr>
        <w:t xml:space="preserve">Research Discovery Platform</w:t>
      </w:r>
    </w:p>
    <w:p w:rsidR="00000000" w:rsidDel="00000000" w:rsidP="00000000" w:rsidRDefault="00000000" w:rsidRPr="00000000" w14:paraId="0000000A">
      <w:pPr>
        <w:spacing w:after="0" w:before="0" w:line="240" w:lineRule="auto"/>
        <w:jc w:val="center"/>
        <w:rPr>
          <w:b w:val="1"/>
          <w:bCs w:val="1"/>
          <w:sz w:val="34"/>
          <w:szCs w:val="34"/>
        </w:rPr>
      </w:pPr>
      <w:r w:rsidDel="00000000" w:rsidR="00000000" w:rsidRPr="00000000">
        <w:rPr>
          <w:rtl w:val="0"/>
        </w:rPr>
      </w:r>
    </w:p>
    <w:p w:rsidR="00000000" w:rsidDel="00000000" w:rsidP="00000000" w:rsidRDefault="00000000" w:rsidRPr="00000000" w14:paraId="0000000B">
      <w:pPr>
        <w:spacing w:after="80" w:before="0" w:line="360" w:lineRule="auto"/>
        <w:jc w:val="center"/>
        <w:rPr>
          <w:b w:val="0"/>
          <w:bCs w:val="0"/>
          <w:i w:val="0"/>
          <w:iCs w:val="0"/>
          <w:sz w:val="24"/>
          <w:szCs w:val="24"/>
        </w:rPr>
      </w:pPr>
      <w:r w:rsidDel="00000000" w:rsidR="00000000" w:rsidRPr="00000000">
        <w:rPr>
          <w:b w:val="0"/>
          <w:bCs w:val="0"/>
          <w:i w:val="0"/>
          <w:iCs w:val="0"/>
          <w:sz w:val="24"/>
          <w:szCs w:val="24"/>
          <w:rtl w:val="0"/>
        </w:rPr>
        <w:t xml:space="preserve">A Project Report Submitted to the Institute of Information Technology (IIT), </w:t>
      </w:r>
    </w:p>
    <w:p w:rsidR="00000000" w:rsidDel="00000000" w:rsidP="00000000" w:rsidRDefault="00000000" w:rsidRPr="00000000" w14:paraId="0000000C">
      <w:pPr>
        <w:spacing w:after="80" w:before="0" w:line="360" w:lineRule="auto"/>
        <w:jc w:val="center"/>
        <w:rPr/>
      </w:pPr>
      <w:r w:rsidDel="00000000" w:rsidR="00000000" w:rsidRPr="00000000">
        <w:rPr>
          <w:b w:val="0"/>
          <w:bCs w:val="0"/>
          <w:i w:val="0"/>
          <w:iCs w:val="0"/>
          <w:sz w:val="24"/>
          <w:szCs w:val="24"/>
          <w:rtl w:val="0"/>
        </w:rPr>
        <w:t xml:space="preserve">University of Dhaka, in Partial Fulfillment of the Requirements for the Degree of</w:t>
      </w:r>
      <w:r w:rsidDel="00000000" w:rsidR="00000000" w:rsidRPr="00000000">
        <w:rPr>
          <w:rtl w:val="0"/>
        </w:rPr>
      </w:r>
    </w:p>
    <w:p w:rsidR="00000000" w:rsidDel="00000000" w:rsidP="00000000" w:rsidRDefault="00000000" w:rsidRPr="00000000" w14:paraId="0000000D">
      <w:pPr>
        <w:spacing w:after="480" w:before="0" w:line="360" w:lineRule="auto"/>
        <w:jc w:val="center"/>
        <w:rPr>
          <w:b w:val="1"/>
          <w:bCs w:val="1"/>
          <w:sz w:val="25"/>
          <w:szCs w:val="25"/>
        </w:rPr>
      </w:pPr>
      <w:r w:rsidDel="00000000" w:rsidR="00000000" w:rsidRPr="00000000">
        <w:rPr>
          <w:b w:val="1"/>
          <w:bCs w:val="1"/>
          <w:i w:val="0"/>
          <w:iCs w:val="0"/>
          <w:sz w:val="25"/>
          <w:szCs w:val="25"/>
          <w:rtl w:val="0"/>
        </w:rPr>
        <w:t xml:space="preserve">Executive Master in Information Technology (EMIT) </w:t>
      </w:r>
      <w:r w:rsidDel="00000000" w:rsidR="00000000" w:rsidRPr="00000000">
        <w:rPr>
          <w:rtl w:val="0"/>
        </w:rPr>
      </w:r>
    </w:p>
    <w:p w:rsidR="00000000" w:rsidDel="00000000" w:rsidP="00000000" w:rsidRDefault="00000000" w:rsidRPr="00000000" w14:paraId="0000000E">
      <w:pPr>
        <w:spacing w:after="480" w:before="0" w:line="240" w:lineRule="auto"/>
        <w:jc w:val="center"/>
        <w:rPr>
          <w:b w:val="1"/>
          <w:bCs w:val="1"/>
          <w:sz w:val="25"/>
          <w:szCs w:val="25"/>
        </w:rPr>
      </w:pPr>
      <w:r w:rsidDel="00000000" w:rsidR="00000000" w:rsidRPr="00000000">
        <w:rPr>
          <w:rtl w:val="0"/>
        </w:rPr>
      </w:r>
    </w:p>
    <w:tbl>
      <w:tblPr>
        <w:tblStyle w:val="Table1"/>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Submitted By</w:t>
              <w:br w:type="textWrapping"/>
            </w:r>
            <w:r w:rsidDel="00000000" w:rsidR="00000000" w:rsidRPr="00000000">
              <w:rPr>
                <w:rtl w:val="0"/>
              </w:rPr>
              <w:t xml:space="preserve">Mostofa Aminur Rashid</w:t>
              <w:br w:type="textWrapping"/>
              <w:t xml:space="preserve">Roll: 2506107</w:t>
              <w:br w:type="textWrapping"/>
              <w:t xml:space="preserve">Session: 2024–2025</w:t>
              <w:br w:type="textWrapping"/>
              <w:t xml:space="preserve">Program: EMIT</w:t>
            </w:r>
          </w:p>
        </w:tc>
        <w:tc>
          <w:tcPr/>
          <w:p w:rsidR="00000000" w:rsidDel="00000000" w:rsidP="00000000" w:rsidRDefault="00000000" w:rsidRPr="00000000" w14:paraId="00000010">
            <w:pPr>
              <w:rPr/>
            </w:pPr>
            <w:r w:rsidDel="00000000" w:rsidR="00000000" w:rsidRPr="00000000">
              <w:rPr>
                <w:b w:val="1"/>
                <w:bCs w:val="1"/>
                <w:rtl w:val="0"/>
              </w:rPr>
              <w:t xml:space="preserve">Supervised By</w:t>
              <w:br w:type="textWrapping"/>
            </w:r>
            <w:r w:rsidDel="00000000" w:rsidR="00000000" w:rsidRPr="00000000">
              <w:rPr>
                <w:rtl w:val="0"/>
              </w:rPr>
              <w:t xml:space="preserve">Dr. Kazi Muheymin-Us-Sakib</w:t>
              <w:br w:type="textWrapping"/>
              <w:t xml:space="preserve">Professor</w:t>
              <w:br w:type="textWrapping"/>
              <w:t xml:space="preserve">Institute of Information Technology (IIT)</w:t>
              <w:br w:type="textWrapping"/>
              <w:t xml:space="preserve">University of Dhaka</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120" w:before="240" w:line="360" w:lineRule="auto"/>
        <w:jc w:val="center"/>
        <w:rPr/>
      </w:pPr>
      <w:r w:rsidDel="00000000" w:rsidR="00000000" w:rsidRPr="00000000">
        <w:rPr>
          <w:b w:val="1"/>
          <w:bCs w:val="1"/>
          <w:i w:val="0"/>
          <w:iCs w:val="0"/>
          <w:sz w:val="24"/>
          <w:szCs w:val="24"/>
          <w:rtl w:val="0"/>
        </w:rPr>
        <w:t xml:space="preserve">Date of Submission: August 2026</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heading=h.evickx1dm0er" w:id="0"/>
      <w:bookmarkEnd w:id="0"/>
      <w:r w:rsidDel="00000000" w:rsidR="00000000" w:rsidRPr="00000000">
        <w:rPr>
          <w:rtl w:val="0"/>
        </w:rPr>
        <w:t xml:space="preserve">Acknowledgement</w:t>
      </w:r>
    </w:p>
    <w:p w:rsidR="00000000" w:rsidDel="00000000" w:rsidP="00000000" w:rsidRDefault="00000000" w:rsidRPr="00000000" w14:paraId="00000015">
      <w:pPr>
        <w:spacing w:after="120" w:before="0" w:line="360" w:lineRule="auto"/>
        <w:jc w:val="both"/>
        <w:rPr/>
      </w:pPr>
      <w:r w:rsidDel="00000000" w:rsidR="00000000" w:rsidRPr="00000000">
        <w:rPr>
          <w:b w:val="0"/>
          <w:bCs w:val="0"/>
          <w:i w:val="0"/>
          <w:iCs w:val="0"/>
          <w:sz w:val="24"/>
          <w:szCs w:val="24"/>
          <w:rtl w:val="0"/>
        </w:rPr>
        <w:t xml:space="preserve">First and foremost, I would like to express my sincere gratitude and heartfelt appreciation to my Project Supervisor,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for his constant support, invaluable guidance, and constructive feedback throughout the conception, design, and implementation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His deep expertise in software engineering, distributed systems, and applied machine learning fundamentally shaped the architectural framework of this system. Every review meeting sharpened both the engineering rigour and the academic framing of the work, and his insistence on measurable, verifiable outcomes is reflected in the evaluation methodology adopted in this report.</w:t>
      </w:r>
      <w:r w:rsidDel="00000000" w:rsidR="00000000" w:rsidRPr="00000000">
        <w:rPr>
          <w:rtl w:val="0"/>
        </w:rPr>
      </w:r>
    </w:p>
    <w:p w:rsidR="00000000" w:rsidDel="00000000" w:rsidP="00000000" w:rsidRDefault="00000000" w:rsidRPr="00000000" w14:paraId="00000016">
      <w:pPr>
        <w:spacing w:after="120" w:before="0" w:line="360" w:lineRule="auto"/>
        <w:jc w:val="both"/>
        <w:rPr/>
      </w:pPr>
      <w:r w:rsidDel="00000000" w:rsidR="00000000" w:rsidRPr="00000000">
        <w:rPr>
          <w:b w:val="0"/>
          <w:bCs w:val="0"/>
          <w:i w:val="0"/>
          <w:iCs w:val="0"/>
          <w:sz w:val="24"/>
          <w:szCs w:val="24"/>
          <w:rtl w:val="0"/>
        </w:rPr>
        <w:t xml:space="preserve">I am also deeply grateful to the faculty members and administrative staff of the Institute of Information Technology (IIT), University of Dhaka, for providing an enriching academic environment, well-equipped laboratories, and the computational resources necessary to prototype, containerise, and benchmark a multi-service platform of this scale. I extend special thanks to my peers and fellow researchers, whose candid discussions, usability feedback, and willingness to act as pilot testers helped refine the platform's features and user experience.</w:t>
      </w:r>
      <w:r w:rsidDel="00000000" w:rsidR="00000000" w:rsidRPr="00000000">
        <w:rPr>
          <w:rtl w:val="0"/>
        </w:rPr>
      </w:r>
    </w:p>
    <w:p w:rsidR="00000000" w:rsidDel="00000000" w:rsidP="00000000" w:rsidRDefault="00000000" w:rsidRPr="00000000" w14:paraId="00000017">
      <w:pPr>
        <w:spacing w:after="120" w:before="0" w:line="360" w:lineRule="auto"/>
        <w:jc w:val="both"/>
        <w:rPr/>
      </w:pPr>
      <w:r w:rsidDel="00000000" w:rsidR="00000000" w:rsidRPr="00000000">
        <w:rPr>
          <w:b w:val="0"/>
          <w:bCs w:val="0"/>
          <w:i w:val="0"/>
          <w:iCs w:val="0"/>
          <w:sz w:val="24"/>
          <w:szCs w:val="24"/>
          <w:rtl w:val="0"/>
        </w:rPr>
        <w:t xml:space="preserve">Finally, I wish to thank my family for their unwavering patience and encouragement during the many months of design, development, and writing. This work would not have been possible without their continued support.</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heading=h.2wkwhqq54p92" w:id="1"/>
      <w:bookmarkEnd w:id="1"/>
      <w:r w:rsidDel="00000000" w:rsidR="00000000" w:rsidRPr="00000000">
        <w:rPr>
          <w:rtl w:val="0"/>
        </w:rPr>
        <w:t xml:space="preserve">Declaration</w:t>
      </w:r>
    </w:p>
    <w:p w:rsidR="00000000" w:rsidDel="00000000" w:rsidP="00000000" w:rsidRDefault="00000000" w:rsidRPr="00000000" w14:paraId="0000001A">
      <w:pPr>
        <w:spacing w:after="120" w:before="0" w:line="360" w:lineRule="auto"/>
        <w:jc w:val="both"/>
        <w:rPr/>
      </w:pPr>
      <w:r w:rsidDel="00000000" w:rsidR="00000000" w:rsidRPr="00000000">
        <w:rPr>
          <w:b w:val="0"/>
          <w:bCs w:val="0"/>
          <w:i w:val="0"/>
          <w:iCs w:val="0"/>
          <w:sz w:val="24"/>
          <w:szCs w:val="24"/>
          <w:rtl w:val="0"/>
        </w:rPr>
        <w:t xml:space="preserve">I hereby declare that this project report, titled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 is my original work, executed under the supervision of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The design decisions, source code, experimental methodology, and analytical results presented herein are the outcome of my own independent effort, except where explicit reference is made to the work of others.</w:t>
      </w:r>
      <w:r w:rsidDel="00000000" w:rsidR="00000000" w:rsidRPr="00000000">
        <w:rPr>
          <w:rtl w:val="0"/>
        </w:rPr>
      </w:r>
    </w:p>
    <w:p w:rsidR="00000000" w:rsidDel="00000000" w:rsidP="00000000" w:rsidRDefault="00000000" w:rsidRPr="00000000" w14:paraId="0000001B">
      <w:pPr>
        <w:spacing w:after="120" w:before="0" w:line="360" w:lineRule="auto"/>
        <w:jc w:val="both"/>
        <w:rPr/>
      </w:pPr>
      <w:r w:rsidDel="00000000" w:rsidR="00000000" w:rsidRPr="00000000">
        <w:rPr>
          <w:b w:val="0"/>
          <w:bCs w:val="0"/>
          <w:i w:val="0"/>
          <w:iCs w:val="0"/>
          <w:sz w:val="24"/>
          <w:szCs w:val="24"/>
          <w:rtl w:val="0"/>
        </w:rPr>
        <w:t xml:space="preserve">No portion of this work has been submitted previously, in whole or in part, for the award of any degree, diploma, or other academic distinction at this or any other institution. All external libraries, datasets, and third-party services employed in the system have been duly acknowledged in the report and in the accompanying references. Any instance of similarity with existing literature is coincidental or appropriately cited.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40" w:before="0" w:line="360" w:lineRule="auto"/>
        <w:jc w:val="both"/>
        <w:rPr/>
      </w:pPr>
      <w:r w:rsidDel="00000000" w:rsidR="00000000" w:rsidRPr="00000000">
        <w:rPr>
          <w:b w:val="0"/>
          <w:bCs w:val="0"/>
          <w:i w:val="0"/>
          <w:iCs w:val="0"/>
          <w:sz w:val="24"/>
          <w:szCs w:val="24"/>
          <w:rtl w:val="0"/>
        </w:rPr>
        <w:t xml:space="preserve">Student Name: Mostofa Rezvi</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Roll: 2506107</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40" w:before="0" w:line="360" w:lineRule="auto"/>
        <w:jc w:val="both"/>
        <w:rPr/>
      </w:pPr>
      <w:r w:rsidDel="00000000" w:rsidR="00000000" w:rsidRPr="00000000">
        <w:rPr>
          <w:b w:val="0"/>
          <w:bCs w:val="0"/>
          <w:i w:val="0"/>
          <w:iCs w:val="0"/>
          <w:sz w:val="24"/>
          <w:szCs w:val="24"/>
          <w:rtl w:val="0"/>
        </w:rPr>
        <w:t xml:space="preserve">Signature: ...........................................</w:t>
      </w:r>
      <w:r w:rsidDel="00000000" w:rsidR="00000000" w:rsidRPr="00000000">
        <w:rPr>
          <w:rtl w:val="0"/>
        </w:rPr>
      </w:r>
    </w:p>
    <w:p w:rsidR="00000000" w:rsidDel="00000000" w:rsidP="00000000" w:rsidRDefault="00000000" w:rsidRPr="00000000" w14:paraId="00000021">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heading=h.r8pqpik4grpj" w:id="2"/>
      <w:bookmarkEnd w:id="2"/>
      <w:r w:rsidDel="00000000" w:rsidR="00000000" w:rsidRPr="00000000">
        <w:rPr>
          <w:rtl w:val="0"/>
        </w:rPr>
        <w:t xml:space="preserve">Certificate of Approval</w:t>
      </w:r>
    </w:p>
    <w:p w:rsidR="00000000" w:rsidDel="00000000" w:rsidP="00000000" w:rsidRDefault="00000000" w:rsidRPr="00000000" w14:paraId="00000024">
      <w:pPr>
        <w:spacing w:after="120" w:before="0" w:line="360" w:lineRule="auto"/>
        <w:jc w:val="both"/>
        <w:rPr/>
      </w:pPr>
      <w:r w:rsidDel="00000000" w:rsidR="00000000" w:rsidRPr="00000000">
        <w:rPr>
          <w:b w:val="0"/>
          <w:bCs w:val="0"/>
          <w:i w:val="0"/>
          <w:iCs w:val="0"/>
          <w:sz w:val="24"/>
          <w:szCs w:val="24"/>
          <w:rtl w:val="0"/>
        </w:rPr>
        <w:t xml:space="preserve">This is to certify that the project report titled 'Research Bridge: An AI-Powered Academic Collaboration and Research Discovery Platform', submitted by Mostofa Rezvi (Exam Roll: 252024) to the Institute of Information Technology (IIT), University of Dhaka, in partial fulfillment of the requirements for the degree of Executive Master in Information Technology (EMIT), is a record of bona fide work carried out under my supervision. The report has reached the standard of fulfilling the requirements of the regulations relating to the degree. To the best of my knowledge, the content of this report has not been submitted elsewhere for the award of any other degree.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40" w:before="0" w:line="360" w:lineRule="auto"/>
        <w:jc w:val="both"/>
        <w:rPr/>
      </w:pPr>
      <w:r w:rsidDel="00000000" w:rsidR="00000000" w:rsidRPr="00000000">
        <w:rPr>
          <w:b w:val="0"/>
          <w:bCs w:val="0"/>
          <w:i w:val="0"/>
          <w:iCs w:val="0"/>
          <w:sz w:val="24"/>
          <w:szCs w:val="24"/>
          <w:rtl w:val="0"/>
        </w:rPr>
        <w:t xml:space="preserve">Project Title: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w:t>
      </w:r>
      <w:r w:rsidDel="00000000" w:rsidR="00000000" w:rsidRPr="00000000">
        <w:rPr>
          <w:rtl w:val="0"/>
        </w:rPr>
      </w:r>
    </w:p>
    <w:p w:rsidR="00000000" w:rsidDel="00000000" w:rsidP="00000000" w:rsidRDefault="00000000" w:rsidRPr="00000000" w14:paraId="00000027">
      <w:pPr>
        <w:spacing w:after="40" w:before="0" w:line="360" w:lineRule="auto"/>
        <w:jc w:val="both"/>
        <w:rPr/>
      </w:pPr>
      <w:r w:rsidDel="00000000" w:rsidR="00000000" w:rsidRPr="00000000">
        <w:rPr>
          <w:b w:val="0"/>
          <w:bCs w:val="0"/>
          <w:i w:val="0"/>
          <w:iCs w:val="0"/>
          <w:sz w:val="24"/>
          <w:szCs w:val="24"/>
          <w:rtl w:val="0"/>
        </w:rPr>
        <w:t xml:space="preserve">Student Name: Mostofa </w:t>
      </w:r>
      <w:r w:rsidDel="00000000" w:rsidR="00000000" w:rsidRPr="00000000">
        <w:rPr>
          <w:rtl w:val="0"/>
        </w:rPr>
        <w:t xml:space="preserve">Aminur Rashid</w:t>
      </w:r>
    </w:p>
    <w:p w:rsidR="00000000" w:rsidDel="00000000" w:rsidP="00000000" w:rsidRDefault="00000000" w:rsidRPr="00000000" w14:paraId="00000028">
      <w:pPr>
        <w:spacing w:after="40" w:before="0" w:line="360" w:lineRule="auto"/>
        <w:jc w:val="both"/>
        <w:rPr/>
      </w:pPr>
      <w:r w:rsidDel="00000000" w:rsidR="00000000" w:rsidRPr="00000000">
        <w:rPr>
          <w:rtl w:val="0"/>
        </w:rPr>
        <w:t xml:space="preserve">Roll: 2506107</w:t>
      </w:r>
      <w:r w:rsidDel="00000000" w:rsidR="00000000" w:rsidRPr="00000000">
        <w:rPr>
          <w:b w:val="0"/>
          <w:bCs w:val="0"/>
          <w:i w:val="0"/>
          <w:iCs w:val="0"/>
          <w:sz w:val="24"/>
          <w:szCs w:val="24"/>
          <w:rtl w:val="0"/>
        </w:rPr>
        <w:t xml:space="preserve">   |   Session: 2024–2025   |   Program: EMIT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40" w:before="0" w:line="360" w:lineRule="auto"/>
        <w:jc w:val="both"/>
        <w:rPr/>
      </w:pPr>
      <w:r w:rsidDel="00000000" w:rsidR="00000000" w:rsidRPr="00000000">
        <w:rPr>
          <w:b w:val="0"/>
          <w:bCs w:val="0"/>
          <w:i w:val="0"/>
          <w:iCs w:val="0"/>
          <w:sz w:val="24"/>
          <w:szCs w:val="24"/>
          <w:rtl w:val="0"/>
        </w:rPr>
        <w:t xml:space="preserve">_____________________________________</w:t>
      </w:r>
      <w:r w:rsidDel="00000000" w:rsidR="00000000" w:rsidRPr="00000000">
        <w:rPr>
          <w:rtl w:val="0"/>
        </w:rPr>
      </w:r>
    </w:p>
    <w:p w:rsidR="00000000" w:rsidDel="00000000" w:rsidP="00000000" w:rsidRDefault="00000000" w:rsidRPr="00000000" w14:paraId="0000002B">
      <w:pPr>
        <w:spacing w:after="0" w:before="0" w:line="360" w:lineRule="auto"/>
        <w:jc w:val="both"/>
        <w:rPr>
          <w:b w:val="1"/>
          <w:bCs w:val="1"/>
        </w:rPr>
      </w:pPr>
      <w:r w:rsidDel="00000000" w:rsidR="00000000" w:rsidRPr="00000000">
        <w:rPr>
          <w:b w:val="1"/>
          <w:bCs w:val="1"/>
          <w:i w:val="0"/>
          <w:iCs w:val="0"/>
          <w:sz w:val="24"/>
          <w:szCs w:val="24"/>
          <w:rtl w:val="0"/>
        </w:rPr>
        <w:t xml:space="preserve">Dr. </w:t>
      </w:r>
      <w:r w:rsidDel="00000000" w:rsidR="00000000" w:rsidRPr="00000000">
        <w:rPr>
          <w:b w:val="1"/>
          <w:bCs w:val="1"/>
          <w:rtl w:val="0"/>
        </w:rPr>
        <w:t xml:space="preserve">Kazi Muheymin-Us-Sakib</w:t>
      </w:r>
    </w:p>
    <w:p w:rsidR="00000000" w:rsidDel="00000000" w:rsidP="00000000" w:rsidRDefault="00000000" w:rsidRPr="00000000" w14:paraId="0000002C">
      <w:pPr>
        <w:spacing w:after="4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Professor, Institute of Information Technology (IIT), University of Dhaka</w:t>
      </w:r>
    </w:p>
    <w:p w:rsidR="00000000" w:rsidDel="00000000" w:rsidP="00000000" w:rsidRDefault="00000000" w:rsidRPr="00000000" w14:paraId="0000002D">
      <w:pPr>
        <w:spacing w:after="40" w:before="0" w:line="360" w:lineRule="auto"/>
        <w:jc w:val="both"/>
        <w:rPr/>
      </w:pPr>
      <w:r w:rsidDel="00000000" w:rsidR="00000000" w:rsidRPr="00000000">
        <w:rPr>
          <w:rtl w:val="0"/>
        </w:rPr>
      </w:r>
    </w:p>
    <w:p w:rsidR="00000000" w:rsidDel="00000000" w:rsidP="00000000" w:rsidRDefault="00000000" w:rsidRPr="00000000" w14:paraId="0000002E">
      <w:pPr>
        <w:spacing w:after="40" w:before="0" w:line="360" w:lineRule="auto"/>
        <w:jc w:val="both"/>
        <w:rPr/>
      </w:pPr>
      <w:r w:rsidDel="00000000" w:rsidR="00000000" w:rsidRPr="00000000">
        <w:rPr>
          <w:rtl w:val="0"/>
        </w:rPr>
      </w:r>
    </w:p>
    <w:p w:rsidR="00000000" w:rsidDel="00000000" w:rsidP="00000000" w:rsidRDefault="00000000" w:rsidRPr="00000000" w14:paraId="0000002F">
      <w:pPr>
        <w:spacing w:after="40" w:before="160" w:line="360" w:lineRule="auto"/>
        <w:jc w:val="both"/>
        <w:rPr/>
      </w:pPr>
      <w:r w:rsidDel="00000000" w:rsidR="00000000" w:rsidRPr="00000000">
        <w:rPr>
          <w:b w:val="0"/>
          <w:bCs w:val="0"/>
          <w:i w:val="0"/>
          <w:iCs w:val="0"/>
          <w:sz w:val="24"/>
          <w:szCs w:val="24"/>
          <w:rtl w:val="0"/>
        </w:rPr>
        <w:t xml:space="preserve">Supervisor's Approval: .................................................</w:t>
      </w:r>
      <w:r w:rsidDel="00000000" w:rsidR="00000000" w:rsidRPr="00000000">
        <w:rPr>
          <w:rtl w:val="0"/>
        </w:rPr>
      </w:r>
    </w:p>
    <w:p w:rsidR="00000000" w:rsidDel="00000000" w:rsidP="00000000" w:rsidRDefault="00000000" w:rsidRPr="00000000" w14:paraId="00000030">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heading=h.arz47cddgkhf" w:id="3"/>
      <w:bookmarkEnd w:id="3"/>
      <w:r w:rsidDel="00000000" w:rsidR="00000000" w:rsidRPr="00000000">
        <w:rPr>
          <w:rtl w:val="0"/>
        </w:rPr>
        <w:t xml:space="preserve">Abstract</w:t>
      </w:r>
    </w:p>
    <w:p w:rsidR="00000000" w:rsidDel="00000000" w:rsidP="00000000" w:rsidRDefault="00000000" w:rsidRPr="00000000" w14:paraId="00000033">
      <w:pPr>
        <w:spacing w:after="120" w:before="0" w:line="360" w:lineRule="auto"/>
        <w:jc w:val="both"/>
        <w:rPr/>
      </w:pPr>
      <w:r w:rsidDel="00000000" w:rsidR="00000000" w:rsidRPr="00000000">
        <w:rPr>
          <w:b w:val="0"/>
          <w:bCs w:val="0"/>
          <w:i w:val="0"/>
          <w:iCs w:val="0"/>
          <w:sz w:val="24"/>
          <w:szCs w:val="24"/>
          <w:rtl w:val="0"/>
        </w:rPr>
        <w:t xml:space="preserve">Modern academic research is impeded by three persistent and mutually reinforcing bottlenecks. First, research discovery remains fragmented across disparate, weakly interoperable databases, forcing scholars to rely on brittle keyword search that fails to capture semantic intent. Second, peer collaboration is obstructed by institutional silos, the absence of trustworthy reputation signals, and a lack of real-time co-authoring tooling. Third, publication workflows remain largely manual, and the current generation of general-purpose Large Language Model (LLM) assistants frequently hallucinates citations, eroding the very trust that scholarly communication depends upon.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a modern, microservice-based web platform engineered to address these challenges within a single, unified academic ecosystem.</w:t>
      </w:r>
      <w:r w:rsidDel="00000000" w:rsidR="00000000" w:rsidRPr="00000000">
        <w:rPr>
          <w:rtl w:val="0"/>
        </w:rPr>
      </w:r>
    </w:p>
    <w:p w:rsidR="00000000" w:rsidDel="00000000" w:rsidP="00000000" w:rsidRDefault="00000000" w:rsidRPr="00000000" w14:paraId="00000034">
      <w:pPr>
        <w:spacing w:after="120" w:before="0" w:line="360" w:lineRule="auto"/>
        <w:jc w:val="both"/>
        <w:rPr/>
      </w:pPr>
      <w:r w:rsidDel="00000000" w:rsidR="00000000" w:rsidRPr="00000000">
        <w:rPr>
          <w:b w:val="0"/>
          <w:bCs w:val="0"/>
          <w:i w:val="0"/>
          <w:iCs w:val="0"/>
          <w:sz w:val="24"/>
          <w:szCs w:val="24"/>
          <w:rtl w:val="0"/>
        </w:rPr>
        <w:t xml:space="preserve">The platform is built as a decoupled, polyglot architecture: a Next.js (App Router) frontend, a Node.js/Express API gateway, and a Python FastAPI machine-learning service, backed by a polyglot persistence layer that pairs PostgreSQL, Redis, Elasticsearch, Neo4j, and S3-compatible object storage. </w:t>
      </w:r>
      <w:r w:rsidDel="00000000" w:rsidR="00000000" w:rsidRPr="00000000">
        <w:rPr>
          <w:rtl w:val="0"/>
        </w:rPr>
        <w:t xml:space="preserve">Research Bridge</w:t>
      </w:r>
      <w:r w:rsidDel="00000000" w:rsidR="00000000" w:rsidRPr="00000000">
        <w:rPr>
          <w:b w:val="0"/>
          <w:bCs w:val="0"/>
          <w:i w:val="0"/>
          <w:iCs w:val="0"/>
          <w:sz w:val="24"/>
          <w:szCs w:val="24"/>
          <w:rtl w:val="0"/>
        </w:rPr>
        <w:t xml:space="preserve"> integrates Sentence-BERT (SBERT) semantic matching with Elasticsearch k-Nearest-Neighbour (kNN) vector search, a Neo4j trust graph that computes a PageRank-derived TrustRank reputation score, and an Agentic Retrieval-Augmented Generation (RAG) conversational engine that grounds every answer in the platform's own corpus.</w:t>
      </w:r>
      <w:r w:rsidDel="00000000" w:rsidR="00000000" w:rsidRPr="00000000">
        <w:rPr>
          <w:rtl w:val="0"/>
        </w:rPr>
      </w:r>
    </w:p>
    <w:p w:rsidR="00000000" w:rsidDel="00000000" w:rsidP="00000000" w:rsidRDefault="00000000" w:rsidRPr="00000000" w14:paraId="00000035">
      <w:pPr>
        <w:spacing w:after="120" w:before="0" w:line="360" w:lineRule="auto"/>
        <w:jc w:val="both"/>
        <w:rPr/>
      </w:pPr>
      <w:r w:rsidDel="00000000" w:rsidR="00000000" w:rsidRPr="00000000">
        <w:rPr>
          <w:b w:val="0"/>
          <w:bCs w:val="0"/>
          <w:i w:val="0"/>
          <w:iCs w:val="0"/>
          <w:sz w:val="24"/>
          <w:szCs w:val="24"/>
          <w:rtl w:val="0"/>
        </w:rPr>
        <w:t xml:space="preserve">Key modules include an AI Discovery Engine for researcher and paper matchmaking; real-time Collaborative Workspaces with conflict-free rich-text versioning; a Publication Assistant integrated with the Directory of Open Access Journals (DOAJ) and Scimago; a TrustRank reputation-gated Community Forum; a structured Mentorship module; a personal Research Library with PDF ingestion; and a verified Researchers Directory. A defining reliability property of the system is graceful degradation: when the generative LLM is unavailable, the Agentic RAG engine deterministically falls back to extractive, grounded answers rather than failing. The system is containerised and orchestrated on Kubernetes with a Horizontal Pod Autoscaler and comprehensive telemetry. Empirical evaluation demonstrates sub-45-millisecond vector retrieval, an API gateway throughput exceeding 1,450 requests per second, and sub-two-second grounded conversational responses, validating the platform's suitability for real-time academic workflows.</w:t>
      </w:r>
      <w:r w:rsidDel="00000000" w:rsidR="00000000" w:rsidRPr="00000000">
        <w:rPr>
          <w:rtl w:val="0"/>
        </w:rPr>
      </w:r>
    </w:p>
    <w:p w:rsidR="00000000" w:rsidDel="00000000" w:rsidP="00000000" w:rsidRDefault="00000000" w:rsidRPr="00000000" w14:paraId="00000036">
      <w:pPr>
        <w:spacing w:after="120" w:before="0" w:line="360" w:lineRule="auto"/>
        <w:jc w:val="both"/>
        <w:rPr/>
      </w:pPr>
      <w:r w:rsidDel="00000000" w:rsidR="00000000" w:rsidRPr="00000000">
        <w:rPr>
          <w:b w:val="0"/>
          <w:bCs w:val="0"/>
          <w:i w:val="1"/>
          <w:iCs w:val="1"/>
          <w:sz w:val="24"/>
          <w:szCs w:val="24"/>
          <w:rtl w:val="0"/>
        </w:rPr>
        <w:t xml:space="preserve">Keywords: Semantic Search, Sentence-BERT, Retrieval-Augmented Generation, Trust Graph, TrustRank, Neo4j, Microservices, Real-Time Collaboration, Academic Social Network.</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heading=h.q6me2zhtg45h" w:id="4"/>
      <w:bookmarkEnd w:id="4"/>
      <w:r w:rsidDel="00000000" w:rsidR="00000000" w:rsidRPr="00000000">
        <w:rPr>
          <w:rtl w:val="0"/>
        </w:rPr>
        <w:t xml:space="preserve">Table of Contents</w:t>
      </w:r>
    </w:p>
    <w:p w:rsidR="00000000" w:rsidDel="00000000" w:rsidP="00000000" w:rsidRDefault="00000000" w:rsidRPr="00000000" w14:paraId="00000039">
      <w:pPr>
        <w:spacing w:after="120" w:before="0" w:line="360" w:lineRule="auto"/>
        <w:jc w:val="both"/>
        <w:rPr/>
      </w:pPr>
      <w:r w:rsidDel="00000000" w:rsidR="00000000" w:rsidRPr="00000000">
        <w:rPr>
          <w:rtl w:val="0"/>
        </w:rPr>
      </w:r>
    </w:p>
    <w:sdt>
      <w:sdtPr>
        <w:id w:val="1305453031"/>
        <w:docPartObj>
          <w:docPartGallery w:val="Table of Contents"/>
          <w:docPartUnique w:val="1"/>
        </w:docPartObj>
      </w:sdtPr>
      <w:sdtContent>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vickx1dm0e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Acknowledgement</w:t>
              <w:tab/>
              <w:t xml:space="preserve">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wkwhqq54p9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Declaration</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r8pqpik4grp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Certificate of Approval</w:t>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rz47cddgkh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9jvtovbdsq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rzmb40m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&amp; Motivation</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1q7lem1fz4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po9q0gyjpu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Project Objectives</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1xvnb2hsm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Scope of the Project</w:t>
              <w:tab/>
              <w:t xml:space="preserve">10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oyeudq0wuc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Significance and Contributions</w:t>
              <w:tab/>
              <w:t xml:space="preserve">11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hsm65u2rs9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Organisation of the Report</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fwvvn7byfy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Literature Review &amp; Related Work</w:t>
              <w:tab/>
              <w:t xml:space="preserve">13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pwnaxaaz7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Overview of Existing Academic Platforms</w:t>
              <w:tab/>
              <w:t xml:space="preserve">13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puq0w41ew4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Foundational Techniques</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74sj8vwn8r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Semantic Sentence Embeddings (SBERT)</w:t>
              <w:tab/>
              <w:t xml:space="preserve">14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80i3fwof37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Retrieval-Augmented Generation (RAG)</w:t>
              <w:tab/>
              <w:t xml:space="preserve">14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r27ki9x9s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Graph-Based Reputation Ranking (PageRank / TrustRank)</w:t>
              <w:tab/>
              <w:t xml:space="preserve">14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j05hz9gkkz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Conflict-Free Real-Time Collaboration (CRDTs)</w:t>
              <w:tab/>
              <w:t xml:space="preserve">15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96a86ygp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Identified Research Gap</w:t>
              <w:tab/>
              <w:t xml:space="preserve">15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si7cue2q9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Proposed Solution Highlights</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zg00xl7h24q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System Analysis and Requirements</w:t>
              <w:tab/>
              <w:t xml:space="preserve">17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lxll35c677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Requirement Gathering</w:t>
              <w:tab/>
              <w:t xml:space="preserve">17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62b3mp0lf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Functional Requirements</w:t>
              <w:tab/>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7crx8k0ric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Non-Functional Requirements</w:t>
              <w:tab/>
              <w:t xml:space="preserve">18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2c1t7qldc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Feasibility Study</w:t>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yi805z30bi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Risk Analysis</w:t>
              <w:tab/>
              <w:t xml:space="preserve">19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mt4x74iawk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4: System Architecture and Design</w:t>
              <w:tab/>
              <w:t xml:space="preserve">20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xclbgvx3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System Architecture Overview</w:t>
              <w:tab/>
              <w:t xml:space="preserve">20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qi78iuc2jz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Service Responsibilities</w:t>
              <w:tab/>
              <w:t xml:space="preserve">20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loagfcv70y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Use Case Modeling</w:t>
              <w:tab/>
              <w:t xml:space="preserve">21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zn0kpjxni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Data Flow Diagrams (DFD)</w:t>
              <w:tab/>
              <w:t xml:space="preserve">21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x7tqd64wa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Agentic RAG Design</w:t>
              <w:tab/>
              <w:t xml:space="preserve">21</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2qg8kjnqx1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Trust Graph &amp; TrustRank Design</w:t>
              <w:tab/>
              <w:t xml:space="preserve">22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d97tp8sb5s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Database Schema &amp; Entity Relationships</w:t>
              <w:tab/>
              <w:t xml:space="preserve">23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mxd0wh36x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Security &amp; Deployment Architecture</w:t>
              <w:tab/>
              <w:t xml:space="preserve">24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yahgduk3v6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5: Implementation &amp; Project View</w:t>
              <w:tab/>
              <w:t xml:space="preserve">25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fup4fvixot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Tools and Technology Stack</w:t>
              <w:tab/>
              <w:t xml:space="preserve">25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btpylvqtd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Module Implementation Details</w:t>
              <w:tab/>
              <w:t xml:space="preserve">25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pg5wtofwcc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Authentication, Identity &amp; Profiles</w:t>
              <w:tab/>
              <w:t xml:space="preserve">25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9l9pwpd1iz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AI Discovery Engine</w:t>
              <w:tab/>
              <w:t xml:space="preserve">25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4ar1qxczj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Agentic RAG Assistant</w:t>
              <w:tab/>
              <w:t xml:space="preserve">26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01x7no8fs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Real-Time Collaborative Workspace</w:t>
              <w:tab/>
              <w:t xml:space="preserve">26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85gb76yti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5.2.5 Community Forum, Mentorship &amp; Publications</w:t>
              <w:tab/>
              <w:t xml:space="preserve">26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geqszut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User Interface &amp; Feature Walkthrough</w:t>
              <w:tab/>
              <w:t xml:space="preserve">26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gbby13zayk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 Landing Page &amp; Platform Gateway</w:t>
              <w:tab/>
              <w:t xml:space="preserve">26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zabfcp439h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User Authentication &amp; Login Interface</w:t>
              <w:tab/>
              <w:t xml:space="preserve">27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s2amcvilbt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 Account Registration &amp; Onboarding Interface</w:t>
              <w:tab/>
              <w:t xml:space="preserve">27</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544mt48tle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5.3.4 AI Research Discovery Engine View</w:t>
              <w:tab/>
              <w:t xml:space="preserve">27</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xsdwg41560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5.3.5 Real-Time Collaborative Workspace</w:t>
              <w:tab/>
              <w:t xml:space="preserve">27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0nrsbsqmc3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5.3.6 Research Library &amp; Collection Management</w:t>
              <w:tab/>
              <w:t xml:space="preserve">27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mjr22an4z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5.3.7 AI Research Assistant (Agentic RAG) Conversational View</w:t>
              <w:tab/>
              <w:t xml:space="preserve">27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otbxp7d47n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5.3.8 Community Forum &amp; TrustRank Reputation System</w:t>
              <w:tab/>
              <w:t xml:space="preserve">28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se1u7o15qc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5.3.9 Mentorship Matchmaking &amp; Guidance Module</w:t>
              <w:tab/>
              <w:t xml:space="preserve">28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ooye92gyh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5.3.10 Verified Researchers Directory &amp; Profiles</w:t>
              <w:tab/>
              <w:t xml:space="preserve">28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vcqfy4rpjz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Database Collections &amp; Schemas</w:t>
              <w:tab/>
              <w:t xml:space="preserve">28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5ta0dnnroh1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6: Testing and Results</w:t>
              <w:tab/>
              <w:t xml:space="preserve">29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2i7f1e4a5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Unit &amp; Integration Testing</w:t>
              <w:tab/>
              <w:t xml:space="preserve">29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p1wq8f40l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Performance &amp; Benchmark Results</w:t>
              <w:tab/>
              <w:t xml:space="preserve">29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so6oaibf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Agentic RAG Evaluation &amp; Graceful Fallback</w:t>
              <w:tab/>
              <w:t xml:space="preserve">29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3u3tsxqof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Discussion of Results</w:t>
              <w:tab/>
              <w:t xml:space="preserve">30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hzvqah3ciaz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7: Conclusion and Future Work</w:t>
              <w:tab/>
              <w:t xml:space="preserve">31</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glmkuk4nk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Project Summary</w:t>
              <w:tab/>
              <w:t xml:space="preserve">31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xtl5m52i5d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Achievements Against Objectives</w:t>
              <w:tab/>
              <w:t xml:space="preserve">31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spkpzkd2xj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Limitations</w:t>
              <w:tab/>
              <w:t xml:space="preserve">31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m00tx8h95v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Future Work</w:t>
              <w:tab/>
              <w:t xml:space="preserve">32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h0scovt65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Conclusion</w:t>
              <w:tab/>
              <w:t xml:space="preserve">32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2ujk43g8mbj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33</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a7en2gn2iu8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Tables</w:t>
              <w:tab/>
              <w:t xml:space="preserve">34</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6qbk9tcmd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tab/>
              <w:t xml:space="preserve">34</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s93kv3sw1p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Abbreviations</w:t>
              <w:tab/>
              <w:t xml:space="preserve">34</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xf03i5qnp9z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A: API &amp; Infrastructure Specification</w:t>
              <w:tab/>
              <w:t xml:space="preserve">35</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ylikxyuh30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B: Deployment &amp; Operations</w:t>
              <w:tab/>
              <w:t xml:space="preserve">36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right" w:leader="dot" w:pos="8640"/>
            </w:tabs>
            <w:spacing w:after="6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e9rfnv5a1gq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C: Glossary of Key Terms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pPr>
      <w:bookmarkStart w:colFirst="0" w:colLast="0" w:name="_heading=h.d7sfiaihbit2" w:id="5"/>
      <w:bookmarkEnd w:id="5"/>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heading=h.u9jvtovbdsqd" w:id="6"/>
      <w:bookmarkEnd w:id="6"/>
      <w:r w:rsidDel="00000000" w:rsidR="00000000" w:rsidRPr="00000000">
        <w:rPr>
          <w:rtl w:val="0"/>
        </w:rPr>
        <w:t xml:space="preserve">Chapter 1: Introduction</w:t>
      </w:r>
    </w:p>
    <w:p w:rsidR="00000000" w:rsidDel="00000000" w:rsidP="00000000" w:rsidRDefault="00000000" w:rsidRPr="00000000" w14:paraId="00000086">
      <w:pPr>
        <w:spacing w:after="120" w:before="0" w:line="360" w:lineRule="auto"/>
        <w:jc w:val="both"/>
        <w:rPr/>
      </w:pPr>
      <w:r w:rsidDel="00000000" w:rsidR="00000000" w:rsidRPr="00000000">
        <w:rPr>
          <w:b w:val="0"/>
          <w:bCs w:val="0"/>
          <w:i w:val="0"/>
          <w:iCs w:val="0"/>
          <w:sz w:val="24"/>
          <w:szCs w:val="24"/>
          <w:rtl w:val="0"/>
        </w:rPr>
        <w:t xml:space="preserve">This chapter establishes the context, motivation, and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It begins by situating the project within the broader landscape of digital scholarship, articulates the specific problems the system addresses, enumerates the project's objectives and scope, states the principal contributions, and concludes with an outline of how the remainder of the report is organised.</w:t>
      </w:r>
      <w:r w:rsidDel="00000000" w:rsidR="00000000" w:rsidRPr="00000000">
        <w:rPr>
          <w:rtl w:val="0"/>
        </w:rPr>
      </w:r>
    </w:p>
    <w:p w:rsidR="00000000" w:rsidDel="00000000" w:rsidP="00000000" w:rsidRDefault="00000000" w:rsidRPr="00000000" w14:paraId="00000087">
      <w:pPr>
        <w:pStyle w:val="Heading2"/>
        <w:rPr/>
      </w:pPr>
      <w:bookmarkStart w:colFirst="0" w:colLast="0" w:name="_heading=h.aoorzmb40mbx" w:id="7"/>
      <w:bookmarkEnd w:id="7"/>
      <w:r w:rsidDel="00000000" w:rsidR="00000000" w:rsidRPr="00000000">
        <w:rPr>
          <w:rtl w:val="0"/>
        </w:rPr>
        <w:t xml:space="preserve">1.1 Background &amp; Motivation</w:t>
      </w:r>
    </w:p>
    <w:p w:rsidR="00000000" w:rsidDel="00000000" w:rsidP="00000000" w:rsidRDefault="00000000" w:rsidRPr="00000000" w14:paraId="00000088">
      <w:pPr>
        <w:spacing w:after="120" w:before="0" w:line="360" w:lineRule="auto"/>
        <w:jc w:val="both"/>
        <w:rPr/>
      </w:pPr>
      <w:r w:rsidDel="00000000" w:rsidR="00000000" w:rsidRPr="00000000">
        <w:rPr>
          <w:b w:val="0"/>
          <w:bCs w:val="0"/>
          <w:i w:val="0"/>
          <w:iCs w:val="0"/>
          <w:sz w:val="24"/>
          <w:szCs w:val="24"/>
          <w:rtl w:val="0"/>
        </w:rPr>
        <w:t xml:space="preserve">Academic research is the foundation of scientific innovation, technological advancement, and societal development. Over the past two decades, the volume of scholarly output has grown at an exponential rate: millions of new articles, pre-prints, and datasets are published every year across an ever-widening constellation of journals, conferences, and repositories. While this growth is a testament to the vitality of global research, it has also produced a paradox of plenty. The very abundance that should accelerate discovery instead overwhelms the individual researcher, who must now navigate a fragmented, loosely-coupled information landscape using tools that were, for the most part, designed for a smaller and slower-moving world.</w:t>
      </w:r>
      <w:r w:rsidDel="00000000" w:rsidR="00000000" w:rsidRPr="00000000">
        <w:rPr>
          <w:rtl w:val="0"/>
        </w:rPr>
      </w:r>
    </w:p>
    <w:p w:rsidR="00000000" w:rsidDel="00000000" w:rsidP="00000000" w:rsidRDefault="00000000" w:rsidRPr="00000000" w14:paraId="00000089">
      <w:pPr>
        <w:spacing w:after="120" w:before="0" w:line="360" w:lineRule="auto"/>
        <w:jc w:val="both"/>
        <w:rPr/>
      </w:pPr>
      <w:r w:rsidDel="00000000" w:rsidR="00000000" w:rsidRPr="00000000">
        <w:rPr>
          <w:b w:val="0"/>
          <w:bCs w:val="0"/>
          <w:i w:val="0"/>
          <w:iCs w:val="0"/>
          <w:sz w:val="24"/>
          <w:szCs w:val="24"/>
          <w:rtl w:val="0"/>
        </w:rPr>
        <w:t xml:space="preserve">Traditional research portals—whether static publication repositories, citation indices, or general-purpose social media platforms repurposed for academic use—suffer from a common set of structural limitations. They typically rely on lexical, keyword-based retrieval that matches surface strings rather than underlying meaning; consequently, a query for 'low-resource machine translation' may fail to surface a highly relevant paper that instead uses the phrase 'neural MT for under-resourced languages'. They rarely model the social and reputational fabric of the research community in a way that distinguishes credible contributions from noise. And they offer little in the way of integrated, trustworthy artificial-intelligence assistance: the AI features that do exist are frequently bolted on, ungrounded, and prone to fabricating references.</w:t>
      </w:r>
      <w:r w:rsidDel="00000000" w:rsidR="00000000" w:rsidRPr="00000000">
        <w:rPr>
          <w:rtl w:val="0"/>
        </w:rPr>
      </w:r>
    </w:p>
    <w:p w:rsidR="00000000" w:rsidDel="00000000" w:rsidP="00000000" w:rsidRDefault="00000000" w:rsidRPr="00000000" w14:paraId="0000008A">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motivated by the conviction that these problems are not independent but deeply interconnected, and that a genuinely useful academic platform must therefore treat discovery, collaboration, reputation, and AI assistance as facets of a single, coherent system rather than as isolated products. The research lifecycle—from the moment a scholar first identifies a knowledge gap, through literature review, co-authoring, peer discussion, mentorship, and finally publication—is a continuous loop. A tool that optimises one stage while ignoring the others simply displaces the friction rather than removing it. The motivation for this project is, therefore, to design and build an end-to-end ecosystem in which each stage feeds naturally into the next, and in which every intelligent feature is anchored to verifiable evidence drawn from the platform's own corpus.</w:t>
      </w:r>
      <w:r w:rsidDel="00000000" w:rsidR="00000000" w:rsidRPr="00000000">
        <w:rPr>
          <w:rtl w:val="0"/>
        </w:rPr>
      </w:r>
    </w:p>
    <w:p w:rsidR="00000000" w:rsidDel="00000000" w:rsidP="00000000" w:rsidRDefault="00000000" w:rsidRPr="00000000" w14:paraId="0000008B">
      <w:pPr>
        <w:pStyle w:val="Heading2"/>
        <w:rPr/>
      </w:pPr>
      <w:bookmarkStart w:colFirst="0" w:colLast="0" w:name="_heading=h.11q7lem1fz4v" w:id="8"/>
      <w:bookmarkEnd w:id="8"/>
      <w:r w:rsidDel="00000000" w:rsidR="00000000" w:rsidRPr="00000000">
        <w:rPr>
          <w:rtl w:val="0"/>
        </w:rPr>
        <w:t xml:space="preserve">1.2 Problem Statement</w:t>
      </w:r>
    </w:p>
    <w:p w:rsidR="00000000" w:rsidDel="00000000" w:rsidP="00000000" w:rsidRDefault="00000000" w:rsidRPr="00000000" w14:paraId="0000008C">
      <w:pPr>
        <w:spacing w:after="120" w:before="0" w:line="360" w:lineRule="auto"/>
        <w:jc w:val="both"/>
        <w:rPr/>
      </w:pPr>
      <w:r w:rsidDel="00000000" w:rsidR="00000000" w:rsidRPr="00000000">
        <w:rPr>
          <w:b w:val="0"/>
          <w:bCs w:val="0"/>
          <w:i w:val="0"/>
          <w:iCs w:val="0"/>
          <w:sz w:val="24"/>
          <w:szCs w:val="24"/>
          <w:rtl w:val="0"/>
        </w:rPr>
        <w:t xml:space="preserve">A careful examination of contemporary academic tooling reveals three major, recurring challenges that collectively motivate the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 Overload &amp; Poor Matching: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Researchers routinely struggle to identify semantically relevant papers and potential collaborators. Keyword search is blind to synonymy, paraphrase, and conceptual proximity, so genuinely related work is missed while irrelevant lexical matches crowd the results. The problem is compounded at scale: the more literature that exists, the worse the signal-to-noise ratio becomes.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Isolation &amp; Low Trust: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Early-career researchers face significant barriers to finding experienced mentors, and the broader community has no principled way to distinguish trustworthy contributions from low-quality or adversarial content. Without a reputation model grounded in real scholarly behaviour, discussion forums are vulnerable to spam, and the social capital that underpins healthy collaboration is invisible and unusable.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Unreliable AI Assistance: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general-purpose LLM assistants often hallucinate citations or produce unverified answers, making them unsafe for scholarly work where provenance is paramount. A tool that confidently invents a plausible-looking but non-existent reference is worse than no tool at all, because it undermines the reader's ability to trust any of its output.</w:t>
      </w:r>
      <w:r w:rsidDel="00000000" w:rsidR="00000000" w:rsidRPr="00000000">
        <w:rPr>
          <w:rtl w:val="0"/>
        </w:rPr>
      </w:r>
    </w:p>
    <w:p w:rsidR="00000000" w:rsidDel="00000000" w:rsidP="00000000" w:rsidRDefault="00000000" w:rsidRPr="00000000" w14:paraId="00000090">
      <w:pPr>
        <w:spacing w:after="120" w:before="0" w:line="360" w:lineRule="auto"/>
        <w:jc w:val="both"/>
        <w:rPr/>
      </w:pPr>
      <w:r w:rsidDel="00000000" w:rsidR="00000000" w:rsidRPr="00000000">
        <w:rPr>
          <w:b w:val="0"/>
          <w:bCs w:val="0"/>
          <w:i w:val="0"/>
          <w:iCs w:val="0"/>
          <w:sz w:val="24"/>
          <w:szCs w:val="24"/>
          <w:rtl w:val="0"/>
        </w:rPr>
        <w:t xml:space="preserve">The central problem this project addresses can thus be stated concisely: how can a single, scalable platform unify semantic research discovery, trustworthy reputation-gated collaboration, and grounded, non-hallucinating AI assistance, while remaining reliable enough for daily use even when external dependencies degrade?</w:t>
      </w:r>
      <w:r w:rsidDel="00000000" w:rsidR="00000000" w:rsidRPr="00000000">
        <w:rPr>
          <w:rtl w:val="0"/>
        </w:rPr>
      </w:r>
    </w:p>
    <w:p w:rsidR="00000000" w:rsidDel="00000000" w:rsidP="00000000" w:rsidRDefault="00000000" w:rsidRPr="00000000" w14:paraId="00000091">
      <w:pPr>
        <w:pStyle w:val="Heading2"/>
        <w:rPr/>
      </w:pPr>
      <w:bookmarkStart w:colFirst="0" w:colLast="0" w:name="_heading=h.rpo9q0gyjpu6" w:id="9"/>
      <w:bookmarkEnd w:id="9"/>
      <w:r w:rsidDel="00000000" w:rsidR="00000000" w:rsidRPr="00000000">
        <w:rPr>
          <w:rtl w:val="0"/>
        </w:rPr>
        <w:t xml:space="preserve">1.3 Project Objectives</w:t>
      </w:r>
    </w:p>
    <w:p w:rsidR="00000000" w:rsidDel="00000000" w:rsidP="00000000" w:rsidRDefault="00000000" w:rsidRPr="00000000" w14:paraId="00000092">
      <w:pPr>
        <w:spacing w:after="120" w:before="0" w:line="360" w:lineRule="auto"/>
        <w:jc w:val="both"/>
        <w:rPr/>
      </w:pPr>
      <w:r w:rsidDel="00000000" w:rsidR="00000000" w:rsidRPr="00000000">
        <w:rPr>
          <w:b w:val="0"/>
          <w:bCs w:val="0"/>
          <w:i w:val="0"/>
          <w:iCs w:val="0"/>
          <w:sz w:val="24"/>
          <w:szCs w:val="24"/>
          <w:rtl w:val="0"/>
        </w:rPr>
        <w:t xml:space="preserve">The primary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are defined to be specific, measurable, and directly traceable to the problems identified above: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high-performance, decoupled web application—using Next.js on the frontend and an Express microservice gateway on the backend—that unifies the entire academic lifecycle behind a single authenticated experience.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Sentence-Transformers (SBERT) 768-dimensional embeddings together with Elasticsearch kNN vector search to deliver real-time, meaning-aware matching of papers, topics, and authors.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hybrid Retrieval-Augmented Generation chat system supporting grounded paper question-answering, whole-volume summarisation, and cited conversational search, with deterministic extractive fallback when the generative model is unavailable.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Neo4j graph algorithms (a PageRank-derived TrustRank) to gate discussions, verify credentials, and surface suggested collaborators through second-degree graph traversal.</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live journal matching against Directory of Open Access Journals (DOAJ) and Scimago data, along with LLM-assisted citation formatting and structured manuscript feedback.</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&amp; 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operational reliability through containerised Kubernetes orchestration, a Horizontal Pod Autoscaler, comprehensive telemetry, and graceful degradation across every AI code path.</w:t>
      </w:r>
      <w:r w:rsidDel="00000000" w:rsidR="00000000" w:rsidRPr="00000000">
        <w:rPr>
          <w:rtl w:val="0"/>
        </w:rPr>
      </w:r>
    </w:p>
    <w:p w:rsidR="00000000" w:rsidDel="00000000" w:rsidP="00000000" w:rsidRDefault="00000000" w:rsidRPr="00000000" w14:paraId="00000099">
      <w:pPr>
        <w:pStyle w:val="Heading2"/>
        <w:rPr/>
      </w:pPr>
      <w:bookmarkStart w:colFirst="0" w:colLast="0" w:name="_heading=h.b1xvnb2hsmpn" w:id="10"/>
      <w:bookmarkEnd w:id="10"/>
      <w:r w:rsidDel="00000000" w:rsidR="00000000" w:rsidRPr="00000000">
        <w:rPr>
          <w:rtl w:val="0"/>
        </w:rPr>
        <w:t xml:space="preserve">1.4 Scope of the Project</w:t>
      </w:r>
    </w:p>
    <w:p w:rsidR="00000000" w:rsidDel="00000000" w:rsidP="00000000" w:rsidRDefault="00000000" w:rsidRPr="00000000" w14:paraId="0000009A">
      <w:pPr>
        <w:spacing w:after="120" w:before="0" w:line="360" w:lineRule="auto"/>
        <w:jc w:val="both"/>
        <w:rPr/>
      </w:pPr>
      <w:r w:rsidDel="00000000" w:rsidR="00000000" w:rsidRPr="00000000">
        <w:rPr>
          <w:b w:val="0"/>
          <w:bCs w:val="0"/>
          <w:i w:val="0"/>
          <w:iCs w:val="0"/>
          <w:sz w:val="24"/>
          <w:szCs w:val="24"/>
          <w:rtl w:val="0"/>
        </w:rPr>
        <w:t xml:space="preserve">The scope of the project encompasses the complete, end-to-end research lifecycle. It spans user onboarding and identity verification; semantic discovery of papers and collaborators; real-time collaborative document authoring; a personal research library with automatic PDF text extraction; an AI assistant offering chat, summarisation, and paper question-answering; a reputation-gated community forum; a structured mentorship module; a publication assistant with journal recommendation; and an administrative surface for indexing, moderation, and telemetry. The platform is delivered as a web-first, responsive application intended for desktop and tablet browsers.</w:t>
      </w:r>
      <w:r w:rsidDel="00000000" w:rsidR="00000000" w:rsidRPr="00000000">
        <w:rPr>
          <w:rtl w:val="0"/>
        </w:rPr>
      </w:r>
    </w:p>
    <w:p w:rsidR="00000000" w:rsidDel="00000000" w:rsidP="00000000" w:rsidRDefault="00000000" w:rsidRPr="00000000" w14:paraId="0000009B">
      <w:pPr>
        <w:spacing w:after="120" w:before="0" w:line="360" w:lineRule="auto"/>
        <w:jc w:val="both"/>
        <w:rPr/>
      </w:pPr>
      <w:r w:rsidDel="00000000" w:rsidR="00000000" w:rsidRPr="00000000">
        <w:rPr>
          <w:b w:val="0"/>
          <w:bCs w:val="0"/>
          <w:i w:val="0"/>
          <w:iCs w:val="0"/>
          <w:sz w:val="24"/>
          <w:szCs w:val="24"/>
          <w:rtl w:val="0"/>
        </w:rPr>
        <w:t xml:space="preserve">Certain items are explicitly out of scope for the present iteration and are deferred to future work: native mobile applications for iOS and Android; fully on-premise LLM hosting; automated end-to-end peer review; and integration with institutional single-sign-on federations beyond the OAuth providers already supported. Defining these boundaries keeps the project tractable within the available time and resources while leaving clear, well-understood extension points.</w:t>
      </w:r>
      <w:r w:rsidDel="00000000" w:rsidR="00000000" w:rsidRPr="00000000">
        <w:rPr>
          <w:rtl w:val="0"/>
        </w:rPr>
      </w:r>
    </w:p>
    <w:p w:rsidR="00000000" w:rsidDel="00000000" w:rsidP="00000000" w:rsidRDefault="00000000" w:rsidRPr="00000000" w14:paraId="0000009C">
      <w:pPr>
        <w:pStyle w:val="Heading2"/>
        <w:rPr/>
      </w:pPr>
      <w:bookmarkStart w:colFirst="0" w:colLast="0" w:name="_heading=h.4oyeudq0wucb" w:id="11"/>
      <w:bookmarkEnd w:id="11"/>
      <w:r w:rsidDel="00000000" w:rsidR="00000000" w:rsidRPr="00000000">
        <w:rPr>
          <w:rtl w:val="0"/>
        </w:rPr>
        <w:t xml:space="preserve">1.5 Significance and Contributions</w:t>
      </w:r>
    </w:p>
    <w:p w:rsidR="00000000" w:rsidDel="00000000" w:rsidP="00000000" w:rsidRDefault="00000000" w:rsidRPr="00000000" w14:paraId="0000009D">
      <w:pPr>
        <w:spacing w:after="120" w:before="0" w:line="360" w:lineRule="auto"/>
        <w:jc w:val="both"/>
        <w:rPr/>
      </w:pPr>
      <w:r w:rsidDel="00000000" w:rsidR="00000000" w:rsidRPr="00000000">
        <w:rPr>
          <w:b w:val="0"/>
          <w:bCs w:val="0"/>
          <w:i w:val="0"/>
          <w:iCs w:val="0"/>
          <w:sz w:val="24"/>
          <w:szCs w:val="24"/>
          <w:rtl w:val="0"/>
        </w:rPr>
        <w:t xml:space="preserve">The significance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lies in its integrative approach: rather than optimising a single slice of the research workflow, it demonstrates that semantic retrieval, graph-based reputation, and grounded generative AI can be composed into one coherent, production-grade system. The principal contributions of this project are as follows: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reference microservices architecture that cleanly separates a stateless presentation tier, a security-enforcing API gateway, and a horizontally-scalable machine-learning service, coordinated over a polyglot persistence layer.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contribution: </w:t>
      </w:r>
      <w:sdt>
        <w:sdtPr>
          <w:id w:val="-1021517106"/>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bounded, agentic RAG pipeline (plan → retrieve → synthesise → degrade) that guarantees every answer is either grounded in retrieved sources or honestly declares the absence of evidence, and that never returns a hard error to the user even when the LLM provider is rate-limited.</w:t>
          </w:r>
        </w:sdtContent>
      </w:sdt>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academic TrustRank model built on a Neo4j property graph that fuses mentorship, endorsement, authorship, citation, and community-engagement signals into a single propagated reputation score used to rank feeds and gate participation.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Empirical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empirical evaluation of latency, throughput, and fallback behaviour that quantifies the platform's fitness for real-time academic workloads.</w:t>
      </w:r>
      <w:r w:rsidDel="00000000" w:rsidR="00000000" w:rsidRPr="00000000">
        <w:rPr>
          <w:rtl w:val="0"/>
        </w:rPr>
      </w:r>
    </w:p>
    <w:p w:rsidR="00000000" w:rsidDel="00000000" w:rsidP="00000000" w:rsidRDefault="00000000" w:rsidRPr="00000000" w14:paraId="000000A2">
      <w:pPr>
        <w:pStyle w:val="Heading2"/>
        <w:rPr/>
      </w:pPr>
      <w:bookmarkStart w:colFirst="0" w:colLast="0" w:name="_heading=h.ahsm65u2rs9v" w:id="12"/>
      <w:bookmarkEnd w:id="12"/>
      <w:r w:rsidDel="00000000" w:rsidR="00000000" w:rsidRPr="00000000">
        <w:rPr>
          <w:rtl w:val="0"/>
        </w:rPr>
        <w:t xml:space="preserve">1.6 Organisation of the Report</w:t>
      </w:r>
    </w:p>
    <w:p w:rsidR="00000000" w:rsidDel="00000000" w:rsidP="00000000" w:rsidRDefault="00000000" w:rsidRPr="00000000" w14:paraId="000000A3">
      <w:pPr>
        <w:spacing w:after="120" w:before="0" w:line="360" w:lineRule="auto"/>
        <w:jc w:val="both"/>
        <w:rPr/>
      </w:pPr>
      <w:r w:rsidDel="00000000" w:rsidR="00000000" w:rsidRPr="00000000">
        <w:rPr>
          <w:b w:val="0"/>
          <w:bCs w:val="0"/>
          <w:i w:val="0"/>
          <w:iCs w:val="0"/>
          <w:sz w:val="24"/>
          <w:szCs w:val="24"/>
          <w:rtl w:val="0"/>
        </w:rPr>
        <w:t xml:space="preserve">The remainder of this report is organised into six further chapters. Chapter 2 surveys existing academic platforms and the foundational literature on semantic search, retrieval-augmented generation, graph-based reputation, and collaborative editing, and identifies the research gap that </w:t>
      </w:r>
      <w:r w:rsidDel="00000000" w:rsidR="00000000" w:rsidRPr="00000000">
        <w:rPr>
          <w:rtl w:val="0"/>
        </w:rPr>
        <w:t xml:space="preserve">Research Bridge</w:t>
      </w:r>
      <w:r w:rsidDel="00000000" w:rsidR="00000000" w:rsidRPr="00000000">
        <w:rPr>
          <w:b w:val="0"/>
          <w:bCs w:val="0"/>
          <w:i w:val="0"/>
          <w:iCs w:val="0"/>
          <w:sz w:val="24"/>
          <w:szCs w:val="24"/>
          <w:rtl w:val="0"/>
        </w:rPr>
        <w:t xml:space="preserve"> fills. Chapter 3 presents the system analysis, including requirement gathering, the functional and non-functional requirements, a multi-dimensional feasibility study, and a risk analysis. Chapter 4 details the system architecture and design, covering the microservices decomposition, use-case and data-flow modelling, the polyglot database schema, and the security and deployment architecture. Chapter 5 describes the implementation, walking through the technology stack, each functional module, the user-interface, and the core algorithms. Chapter 6 reports the testing methodology and experimental results. Chapter 7 concludes the report, discusses limitations, and outlines directions for future work. References and appendices follow.</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bookmarkStart w:colFirst="0" w:colLast="0" w:name="_heading=h.zfwvvn7byfy0" w:id="13"/>
      <w:bookmarkEnd w:id="13"/>
      <w:r w:rsidDel="00000000" w:rsidR="00000000" w:rsidRPr="00000000">
        <w:rPr>
          <w:rtl w:val="0"/>
        </w:rPr>
        <w:t xml:space="preserve">Chapter 2: Literature Review &amp; Related Work</w:t>
      </w:r>
    </w:p>
    <w:p w:rsidR="00000000" w:rsidDel="00000000" w:rsidP="00000000" w:rsidRDefault="00000000" w:rsidRPr="00000000" w14:paraId="000000A6">
      <w:pPr>
        <w:spacing w:after="120" w:before="0" w:line="360" w:lineRule="auto"/>
        <w:jc w:val="both"/>
        <w:rPr/>
      </w:pPr>
      <w:r w:rsidDel="00000000" w:rsidR="00000000" w:rsidRPr="00000000">
        <w:rPr>
          <w:b w:val="0"/>
          <w:bCs w:val="0"/>
          <w:i w:val="0"/>
          <w:iCs w:val="0"/>
          <w:sz w:val="24"/>
          <w:szCs w:val="24"/>
          <w:rtl w:val="0"/>
        </w:rPr>
        <w:t xml:space="preserve">This chapter reviews the state of the art relevant to </w:t>
      </w:r>
      <w:r w:rsidDel="00000000" w:rsidR="00000000" w:rsidRPr="00000000">
        <w:rPr>
          <w:rtl w:val="0"/>
        </w:rPr>
        <w:t xml:space="preserve">Research Bridge</w:t>
      </w:r>
      <w:r w:rsidDel="00000000" w:rsidR="00000000" w:rsidRPr="00000000">
        <w:rPr>
          <w:b w:val="0"/>
          <w:bCs w:val="0"/>
          <w:i w:val="0"/>
          <w:iCs w:val="0"/>
          <w:sz w:val="24"/>
          <w:szCs w:val="24"/>
          <w:rtl w:val="0"/>
        </w:rPr>
        <w:t xml:space="preserve"> along two axes. The first surveys existing academic platforms and characterises what each does well and where each falls short. The second examines the foundational techniques—semantic sentence embeddings, retrieval-augmented generation, graph-based reputation ranking, and conflict-free collaborative editing—on which the platform's intelligent features are built. The chapter closes by synthesising these two threads into a precise statement of the research gap and a summary of how the proposed solution addresses it.</w:t>
      </w:r>
      <w:r w:rsidDel="00000000" w:rsidR="00000000" w:rsidRPr="00000000">
        <w:rPr>
          <w:rtl w:val="0"/>
        </w:rPr>
      </w:r>
    </w:p>
    <w:p w:rsidR="00000000" w:rsidDel="00000000" w:rsidP="00000000" w:rsidRDefault="00000000" w:rsidRPr="00000000" w14:paraId="000000A7">
      <w:pPr>
        <w:pStyle w:val="Heading2"/>
        <w:rPr/>
      </w:pPr>
      <w:bookmarkStart w:colFirst="0" w:colLast="0" w:name="_heading=h.3pwnaxaaz78l" w:id="14"/>
      <w:bookmarkEnd w:id="14"/>
      <w:r w:rsidDel="00000000" w:rsidR="00000000" w:rsidRPr="00000000">
        <w:rPr>
          <w:rtl w:val="0"/>
        </w:rPr>
        <w:t xml:space="preserve">2.1 Overview of Existing Academic Platforms</w:t>
      </w:r>
    </w:p>
    <w:p w:rsidR="00000000" w:rsidDel="00000000" w:rsidP="00000000" w:rsidRDefault="00000000" w:rsidRPr="00000000" w14:paraId="000000A8">
      <w:pPr>
        <w:spacing w:after="120" w:before="0" w:line="360" w:lineRule="auto"/>
        <w:jc w:val="both"/>
        <w:rPr/>
      </w:pPr>
      <w:r w:rsidDel="00000000" w:rsidR="00000000" w:rsidRPr="00000000">
        <w:rPr>
          <w:b w:val="0"/>
          <w:bCs w:val="0"/>
          <w:i w:val="0"/>
          <w:iCs w:val="0"/>
          <w:sz w:val="24"/>
          <w:szCs w:val="24"/>
          <w:rtl w:val="0"/>
        </w:rPr>
        <w:t xml:space="preserve">The current ecosystem of scholarly tooling is best understood as a collection of specialised products, each catering to a particular slice of the academic lifecycle rather than to the lifecycle as a whole: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Scholar: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broad, authoritative indexing of scholarly literature and citation counts, but relies predominantly on lexical keyword matching. It offers no native collaboration surface, no reputation model beyond raw citation tallies, and no grounded conversational assistance.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ResearchGate &amp; Academia.edu: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social networking, profile building, and paper sharing among scholars. They foster visibility but lack real-time co-authoring, principled reputation gating, and semantic discovery; their recommendation feeds are largely engagement-driven rather than meaning-driven.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arXiv &amp; OpenReview: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fast, open pre-print access and, in the case of OpenReview, transparent peer review, but they provide no structured mentorship modules, no integrated reputation graph, and no in-platform AI assistant grounded in their own corpus.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Zotero &amp; Mendeley: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at reference management and personal library organisation, and support lightweight group libraries, but they are not discovery engines, do not model community trust, and do not offer grounded question-answering over a user's collection.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General-purpose LLM chat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powerful general-purpose conversation and drafting, but they are not grounded in a curated scholarly corpus, cannot cite verifiable in-platform sources, and are known to hallucinate references, which makes them unsafe as primary research instruments.</w:t>
      </w:r>
      <w:r w:rsidDel="00000000" w:rsidR="00000000" w:rsidRPr="00000000">
        <w:rPr>
          <w:rtl w:val="0"/>
        </w:rPr>
      </w:r>
    </w:p>
    <w:p w:rsidR="00000000" w:rsidDel="00000000" w:rsidP="00000000" w:rsidRDefault="00000000" w:rsidRPr="00000000" w14:paraId="000000AE">
      <w:pPr>
        <w:pStyle w:val="Heading2"/>
        <w:rPr/>
      </w:pPr>
      <w:bookmarkStart w:colFirst="0" w:colLast="0" w:name="_heading=h.bpuq0w41ew4e" w:id="15"/>
      <w:bookmarkEnd w:id="15"/>
      <w:r w:rsidDel="00000000" w:rsidR="00000000" w:rsidRPr="00000000">
        <w:rPr>
          <w:rtl w:val="0"/>
        </w:rPr>
        <w:t xml:space="preserve">2.2 Foundational Techniques</w:t>
      </w:r>
    </w:p>
    <w:p w:rsidR="00000000" w:rsidDel="00000000" w:rsidP="00000000" w:rsidRDefault="00000000" w:rsidRPr="00000000" w14:paraId="000000AF">
      <w:pPr>
        <w:pStyle w:val="Heading3"/>
        <w:rPr/>
      </w:pPr>
      <w:bookmarkStart w:colFirst="0" w:colLast="0" w:name="_heading=h.f74sj8vwn8r5" w:id="16"/>
      <w:bookmarkEnd w:id="16"/>
      <w:r w:rsidDel="00000000" w:rsidR="00000000" w:rsidRPr="00000000">
        <w:rPr>
          <w:rtl w:val="0"/>
        </w:rPr>
        <w:t xml:space="preserve">2.2.1 Semantic Sentence Embeddings (SBERT)</w:t>
      </w:r>
    </w:p>
    <w:p w:rsidR="00000000" w:rsidDel="00000000" w:rsidP="00000000" w:rsidRDefault="00000000" w:rsidRPr="00000000" w14:paraId="000000B0">
      <w:pPr>
        <w:spacing w:after="120" w:before="0" w:line="360" w:lineRule="auto"/>
        <w:jc w:val="both"/>
        <w:rPr/>
      </w:pPr>
      <w:r w:rsidDel="00000000" w:rsidR="00000000" w:rsidRPr="00000000">
        <w:rPr>
          <w:b w:val="0"/>
          <w:bCs w:val="0"/>
          <w:i w:val="0"/>
          <w:iCs w:val="0"/>
          <w:sz w:val="24"/>
          <w:szCs w:val="24"/>
          <w:rtl w:val="0"/>
        </w:rPr>
        <w:t xml:space="preserve">Sentence-BERT, introduced by Reimers and Gurevych (2019), adapts the pre-trained BERT transformer into a siamese-network architecture that produces fixed-length sentence embeddings whose cosine similarity is a meaningful measure of semantic relatedness. Whereas vanilla BERT requires both sentences to be fed through the network together—an O(n²) proposition that is computationally prohibitive for retrieval over large corpora—SBERT encodes each sentence independently into a dense vector, enabling the pre-computation of embeddings and sub-linear approximate nearest-neighbour search. </w:t>
      </w:r>
      <w:r w:rsidDel="00000000" w:rsidR="00000000" w:rsidRPr="00000000">
        <w:rPr>
          <w:rtl w:val="0"/>
        </w:rPr>
        <w:t xml:space="preserve">Research Bridge</w:t>
      </w:r>
      <w:r w:rsidDel="00000000" w:rsidR="00000000" w:rsidRPr="00000000">
        <w:rPr>
          <w:b w:val="0"/>
          <w:bCs w:val="0"/>
          <w:i w:val="0"/>
          <w:iCs w:val="0"/>
          <w:sz w:val="24"/>
          <w:szCs w:val="24"/>
          <w:rtl w:val="0"/>
        </w:rPr>
        <w:t xml:space="preserve"> adopts 768-dimensional SBERT embeddings as the semantic backbone of its discovery, library search, journal recommendation, and RAG retrieval subsystems.</w:t>
      </w:r>
      <w:r w:rsidDel="00000000" w:rsidR="00000000" w:rsidRPr="00000000">
        <w:rPr>
          <w:rtl w:val="0"/>
        </w:rPr>
      </w:r>
    </w:p>
    <w:p w:rsidR="00000000" w:rsidDel="00000000" w:rsidP="00000000" w:rsidRDefault="00000000" w:rsidRPr="00000000" w14:paraId="000000B1">
      <w:pPr>
        <w:pStyle w:val="Heading3"/>
        <w:rPr/>
      </w:pPr>
      <w:bookmarkStart w:colFirst="0" w:colLast="0" w:name="_heading=h.m80i3fwof37v" w:id="17"/>
      <w:bookmarkEnd w:id="17"/>
      <w:r w:rsidDel="00000000" w:rsidR="00000000" w:rsidRPr="00000000">
        <w:rPr>
          <w:rtl w:val="0"/>
        </w:rPr>
        <w:t xml:space="preserve">2.2.2 Retrieval-Augmented Generation (RAG)</w:t>
      </w:r>
    </w:p>
    <w:p w:rsidR="00000000" w:rsidDel="00000000" w:rsidP="00000000" w:rsidRDefault="00000000" w:rsidRPr="00000000" w14:paraId="000000B2">
      <w:pPr>
        <w:spacing w:after="120" w:before="0" w:line="360" w:lineRule="auto"/>
        <w:jc w:val="both"/>
        <w:rPr/>
      </w:pPr>
      <w:r w:rsidDel="00000000" w:rsidR="00000000" w:rsidRPr="00000000">
        <w:rPr>
          <w:b w:val="0"/>
          <w:bCs w:val="0"/>
          <w:i w:val="0"/>
          <w:iCs w:val="0"/>
          <w:sz w:val="24"/>
          <w:szCs w:val="24"/>
          <w:rtl w:val="0"/>
        </w:rPr>
        <w:t xml:space="preserve">Retrieval-Augmented Generation, formalised by Lewis et al. (2020), combines a parametric generative model with a non-parametric retrieval component: rather than relying solely on knowledge baked into the model's weights, the system first retrieves relevant documents from an external corpus and then conditions generation on that retrieved evidence. This paradigm directly mitigates hallucination, because the generator is instructed to answer only from the supplied context, and it enables verifiable citation, because each claim can be traced to a retrieved source. </w:t>
      </w:r>
      <w:r w:rsidDel="00000000" w:rsidR="00000000" w:rsidRPr="00000000">
        <w:rPr>
          <w:rtl w:val="0"/>
        </w:rPr>
        <w:t xml:space="preserve">Research Bridge</w:t>
      </w:r>
      <w:r w:rsidDel="00000000" w:rsidR="00000000" w:rsidRPr="00000000">
        <w:rPr>
          <w:b w:val="0"/>
          <w:bCs w:val="0"/>
          <w:i w:val="0"/>
          <w:iCs w:val="0"/>
          <w:sz w:val="24"/>
          <w:szCs w:val="24"/>
          <w:rtl w:val="0"/>
        </w:rPr>
        <w:t xml:space="preserve"> extends the basic RAG pattern into a bounded agentic loop—planning, retrieval, synthesis, and graceful degradation—described in detail in Chapter 4.</w:t>
      </w:r>
      <w:r w:rsidDel="00000000" w:rsidR="00000000" w:rsidRPr="00000000">
        <w:rPr>
          <w:rtl w:val="0"/>
        </w:rPr>
      </w:r>
    </w:p>
    <w:p w:rsidR="00000000" w:rsidDel="00000000" w:rsidP="00000000" w:rsidRDefault="00000000" w:rsidRPr="00000000" w14:paraId="000000B3">
      <w:pPr>
        <w:pStyle w:val="Heading3"/>
        <w:rPr/>
      </w:pPr>
      <w:bookmarkStart w:colFirst="0" w:colLast="0" w:name="_heading=h.nr27ki9x9sry" w:id="18"/>
      <w:bookmarkEnd w:id="18"/>
      <w:r w:rsidDel="00000000" w:rsidR="00000000" w:rsidRPr="00000000">
        <w:rPr>
          <w:rtl w:val="0"/>
        </w:rPr>
        <w:t xml:space="preserve">2.2.3 Graph-Based Reputation Ranking (PageRank / TrustRank)</w:t>
      </w:r>
    </w:p>
    <w:p w:rsidR="00000000" w:rsidDel="00000000" w:rsidP="00000000" w:rsidRDefault="00000000" w:rsidRPr="00000000" w14:paraId="000000B4">
      <w:pPr>
        <w:spacing w:after="120" w:before="0" w:line="360" w:lineRule="auto"/>
        <w:jc w:val="both"/>
        <w:rPr/>
      </w:pPr>
      <w:r w:rsidDel="00000000" w:rsidR="00000000" w:rsidRPr="00000000">
        <w:rPr>
          <w:b w:val="0"/>
          <w:bCs w:val="0"/>
          <w:i w:val="0"/>
          <w:iCs w:val="0"/>
          <w:sz w:val="24"/>
          <w:szCs w:val="24"/>
          <w:rtl w:val="0"/>
        </w:rPr>
        <w:t xml:space="preserve">The PageRank algorithm of Page, Brin, Motwani, and Winograd (1999) models importance as the stationary distribution of a random walk over a directed graph, in which a node's rank is recursively determined by the ranks of the nodes that point to it. TrustRank refines this idea by biasing the propagation toward a seed set of known-trustworthy nodes, so that reputation flows outward from credible sources. </w:t>
      </w:r>
      <w:r w:rsidDel="00000000" w:rsidR="00000000" w:rsidRPr="00000000">
        <w:rPr>
          <w:rtl w:val="0"/>
        </w:rPr>
        <w:t xml:space="preserve">Research Bridge</w:t>
      </w:r>
      <w:r w:rsidDel="00000000" w:rsidR="00000000" w:rsidRPr="00000000">
        <w:rPr>
          <w:b w:val="0"/>
          <w:bCs w:val="0"/>
          <w:i w:val="0"/>
          <w:iCs w:val="0"/>
          <w:sz w:val="24"/>
          <w:szCs w:val="24"/>
          <w:rtl w:val="0"/>
        </w:rPr>
        <w:t xml:space="preserve"> applies this family of algorithms to a heterogeneous academic trust graph in which researchers, papers, and institutions are connected by mentorship, endorsement, authorship, citation, and community-support relationships, yielding a propagated TrustRank score that gates participation and ranks content.</w:t>
      </w:r>
      <w:r w:rsidDel="00000000" w:rsidR="00000000" w:rsidRPr="00000000">
        <w:rPr>
          <w:rtl w:val="0"/>
        </w:rPr>
      </w:r>
    </w:p>
    <w:p w:rsidR="00000000" w:rsidDel="00000000" w:rsidP="00000000" w:rsidRDefault="00000000" w:rsidRPr="00000000" w14:paraId="000000B5">
      <w:pPr>
        <w:pStyle w:val="Heading3"/>
        <w:rPr/>
      </w:pPr>
      <w:bookmarkStart w:colFirst="0" w:colLast="0" w:name="_heading=h.aj05hz9gkkz5" w:id="19"/>
      <w:bookmarkEnd w:id="19"/>
      <w:r w:rsidDel="00000000" w:rsidR="00000000" w:rsidRPr="00000000">
        <w:rPr>
          <w:rtl w:val="0"/>
        </w:rPr>
        <w:t xml:space="preserve">2.2.4 Conflict-Free Real-Time Collaboration (CRDTs)</w:t>
      </w:r>
    </w:p>
    <w:p w:rsidR="00000000" w:rsidDel="00000000" w:rsidP="00000000" w:rsidRDefault="00000000" w:rsidRPr="00000000" w14:paraId="000000B6">
      <w:pPr>
        <w:spacing w:after="120" w:before="0" w:line="360" w:lineRule="auto"/>
        <w:jc w:val="both"/>
        <w:rPr/>
      </w:pPr>
      <w:r w:rsidDel="00000000" w:rsidR="00000000" w:rsidRPr="00000000">
        <w:rPr>
          <w:b w:val="0"/>
          <w:bCs w:val="0"/>
          <w:i w:val="0"/>
          <w:iCs w:val="0"/>
          <w:sz w:val="24"/>
          <w:szCs w:val="24"/>
          <w:rtl w:val="0"/>
        </w:rPr>
        <w:t xml:space="preserve">Real-time collaborative editing requires that concurrent edits by multiple authors converge to a consistent document without a central locking authority. Conflict-free Replicated Data Types (CRDTs) provide a principled solution: operations are designed to be commutative and idempotent so that replicas converge regardless of the order in which updates are applied. </w:t>
      </w:r>
      <w:r w:rsidDel="00000000" w:rsidR="00000000" w:rsidRPr="00000000">
        <w:rPr>
          <w:rtl w:val="0"/>
        </w:rPr>
        <w:t xml:space="preserve">Research Bridge</w:t>
      </w:r>
      <w:r w:rsidDel="00000000" w:rsidR="00000000" w:rsidRPr="00000000">
        <w:rPr>
          <w:b w:val="0"/>
          <w:bCs w:val="0"/>
          <w:i w:val="0"/>
          <w:iCs w:val="0"/>
          <w:sz w:val="24"/>
          <w:szCs w:val="24"/>
          <w:rtl w:val="0"/>
        </w:rPr>
        <w:t xml:space="preserve">'s collaborative workspace is built on the Yjs CRDT framework integrated with the TipTap rich-text editor, delivering low-latency, conflict-free multi-author editing with presence awareness.</w:t>
      </w:r>
      <w:r w:rsidDel="00000000" w:rsidR="00000000" w:rsidRPr="00000000">
        <w:rPr>
          <w:rtl w:val="0"/>
        </w:rPr>
      </w:r>
    </w:p>
    <w:p w:rsidR="00000000" w:rsidDel="00000000" w:rsidP="00000000" w:rsidRDefault="00000000" w:rsidRPr="00000000" w14:paraId="000000B7">
      <w:pPr>
        <w:pStyle w:val="Heading2"/>
        <w:rPr/>
      </w:pPr>
      <w:bookmarkStart w:colFirst="0" w:colLast="0" w:name="_heading=h.796a86ygpdl" w:id="20"/>
      <w:bookmarkEnd w:id="20"/>
      <w:r w:rsidDel="00000000" w:rsidR="00000000" w:rsidRPr="00000000">
        <w:rPr>
          <w:rtl w:val="0"/>
        </w:rPr>
        <w:t xml:space="preserve">2.3 Identified Research Gap</w:t>
      </w:r>
    </w:p>
    <w:p w:rsidR="00000000" w:rsidDel="00000000" w:rsidP="00000000" w:rsidRDefault="00000000" w:rsidRPr="00000000" w14:paraId="000000B8">
      <w:pPr>
        <w:spacing w:after="120" w:before="0" w:line="360" w:lineRule="auto"/>
        <w:jc w:val="both"/>
        <w:rPr/>
      </w:pPr>
      <w:r w:rsidDel="00000000" w:rsidR="00000000" w:rsidRPr="00000000">
        <w:rPr>
          <w:b w:val="0"/>
          <w:bCs w:val="0"/>
          <w:i w:val="0"/>
          <w:iCs w:val="0"/>
          <w:sz w:val="24"/>
          <w:szCs w:val="24"/>
          <w:rtl w:val="0"/>
        </w:rPr>
        <w:t xml:space="preserve">Synthesising the survey above yields a clear conclusion: none of the surveyed platforms offers a single, unified ecosystem that simultaneously combines (a) SBERT-based vector semantic discovery, (b) a graph-based academic reputation model that gates collaboration, (c) an agentic RAG assistant grounded in the platform's own corpus with verifiable citations and reliable fallback, and (d) real-time, conflict-free collaborative authoring—all within one coherent, production-grade, horizontally-scalable system. Individual capabilities exist in isolation across many products, but their integration is precisely where the compounding value lies, and precisely what the market lacks.</w:t>
      </w:r>
      <w:r w:rsidDel="00000000" w:rsidR="00000000" w:rsidRPr="00000000">
        <w:rPr>
          <w:rtl w:val="0"/>
        </w:rPr>
      </w:r>
    </w:p>
    <w:p w:rsidR="00000000" w:rsidDel="00000000" w:rsidP="00000000" w:rsidRDefault="00000000" w:rsidRPr="00000000" w14:paraId="000000B9">
      <w:pPr>
        <w:spacing w:after="200" w:before="40" w:lineRule="auto"/>
        <w:jc w:val="center"/>
        <w:rPr/>
      </w:pPr>
      <w:r w:rsidDel="00000000" w:rsidR="00000000" w:rsidRPr="00000000">
        <w:rPr>
          <w:i w:val="1"/>
          <w:iCs w:val="1"/>
          <w:color w:val="444444"/>
          <w:sz w:val="21"/>
          <w:szCs w:val="21"/>
          <w:rtl w:val="0"/>
        </w:rPr>
        <w:t xml:space="preserve">Table 6. Comparative Analysis of Existing Academic Platforms.</w:t>
      </w: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shd w:fill="0b1f3a" w:val="clear"/>
          </w:tcPr>
          <w:p w:rsidR="00000000" w:rsidDel="00000000" w:rsidP="00000000" w:rsidRDefault="00000000" w:rsidRPr="00000000" w14:paraId="000000BA">
            <w:pPr>
              <w:spacing w:after="40" w:before="40" w:lineRule="auto"/>
              <w:rPr/>
            </w:pPr>
            <w:r w:rsidDel="00000000" w:rsidR="00000000" w:rsidRPr="00000000">
              <w:rPr>
                <w:b w:val="1"/>
                <w:bCs w:val="1"/>
                <w:color w:val="ffffff"/>
                <w:sz w:val="21"/>
                <w:szCs w:val="21"/>
                <w:rtl w:val="0"/>
              </w:rPr>
              <w:t xml:space="preserve">Capability</w:t>
            </w:r>
            <w:r w:rsidDel="00000000" w:rsidR="00000000" w:rsidRPr="00000000">
              <w:rPr>
                <w:rtl w:val="0"/>
              </w:rPr>
            </w:r>
          </w:p>
        </w:tc>
        <w:tc>
          <w:tcPr>
            <w:shd w:fill="0b1f3a" w:val="clear"/>
          </w:tcPr>
          <w:p w:rsidR="00000000" w:rsidDel="00000000" w:rsidP="00000000" w:rsidRDefault="00000000" w:rsidRPr="00000000" w14:paraId="000000BB">
            <w:pPr>
              <w:spacing w:after="40" w:before="40" w:lineRule="auto"/>
              <w:rPr/>
            </w:pPr>
            <w:r w:rsidDel="00000000" w:rsidR="00000000" w:rsidRPr="00000000">
              <w:rPr>
                <w:b w:val="1"/>
                <w:bCs w:val="1"/>
                <w:color w:val="ffffff"/>
                <w:sz w:val="21"/>
                <w:szCs w:val="21"/>
                <w:rtl w:val="0"/>
              </w:rPr>
              <w:t xml:space="preserve">Scholar</w:t>
            </w:r>
            <w:r w:rsidDel="00000000" w:rsidR="00000000" w:rsidRPr="00000000">
              <w:rPr>
                <w:rtl w:val="0"/>
              </w:rPr>
            </w:r>
          </w:p>
        </w:tc>
        <w:tc>
          <w:tcPr>
            <w:shd w:fill="0b1f3a" w:val="clear"/>
          </w:tcPr>
          <w:p w:rsidR="00000000" w:rsidDel="00000000" w:rsidP="00000000" w:rsidRDefault="00000000" w:rsidRPr="00000000" w14:paraId="000000BC">
            <w:pPr>
              <w:spacing w:after="40" w:before="40" w:lineRule="auto"/>
              <w:rPr/>
            </w:pPr>
            <w:r w:rsidDel="00000000" w:rsidR="00000000" w:rsidRPr="00000000">
              <w:rPr>
                <w:b w:val="1"/>
                <w:bCs w:val="1"/>
                <w:color w:val="ffffff"/>
                <w:sz w:val="21"/>
                <w:szCs w:val="21"/>
                <w:rtl w:val="0"/>
              </w:rPr>
              <w:t xml:space="preserve">ResearchGate</w:t>
            </w:r>
            <w:r w:rsidDel="00000000" w:rsidR="00000000" w:rsidRPr="00000000">
              <w:rPr>
                <w:rtl w:val="0"/>
              </w:rPr>
            </w:r>
          </w:p>
        </w:tc>
        <w:tc>
          <w:tcPr>
            <w:shd w:fill="0b1f3a" w:val="clear"/>
          </w:tcPr>
          <w:p w:rsidR="00000000" w:rsidDel="00000000" w:rsidP="00000000" w:rsidRDefault="00000000" w:rsidRPr="00000000" w14:paraId="000000BD">
            <w:pPr>
              <w:spacing w:after="40" w:before="40" w:lineRule="auto"/>
              <w:rPr/>
            </w:pPr>
            <w:r w:rsidDel="00000000" w:rsidR="00000000" w:rsidRPr="00000000">
              <w:rPr>
                <w:b w:val="1"/>
                <w:bCs w:val="1"/>
                <w:color w:val="ffffff"/>
                <w:sz w:val="21"/>
                <w:szCs w:val="21"/>
                <w:rtl w:val="0"/>
              </w:rPr>
              <w:t xml:space="preserve">arXiv</w:t>
            </w:r>
            <w:r w:rsidDel="00000000" w:rsidR="00000000" w:rsidRPr="00000000">
              <w:rPr>
                <w:rtl w:val="0"/>
              </w:rPr>
            </w:r>
          </w:p>
        </w:tc>
        <w:tc>
          <w:tcPr>
            <w:shd w:fill="0b1f3a" w:val="clear"/>
          </w:tcPr>
          <w:p w:rsidR="00000000" w:rsidDel="00000000" w:rsidP="00000000" w:rsidRDefault="00000000" w:rsidRPr="00000000" w14:paraId="000000BE">
            <w:pPr>
              <w:spacing w:after="40" w:before="40" w:lineRule="auto"/>
              <w:rPr/>
            </w:pPr>
            <w:r w:rsidDel="00000000" w:rsidR="00000000" w:rsidRPr="00000000">
              <w:rPr>
                <w:b w:val="1"/>
                <w:bCs w:val="1"/>
                <w:color w:val="ffffff"/>
                <w:sz w:val="21"/>
                <w:szCs w:val="21"/>
                <w:rtl w:val="0"/>
              </w:rPr>
              <w:t xml:space="preserve">Zotero</w:t>
            </w:r>
            <w:r w:rsidDel="00000000" w:rsidR="00000000" w:rsidRPr="00000000">
              <w:rPr>
                <w:rtl w:val="0"/>
              </w:rPr>
            </w:r>
          </w:p>
        </w:tc>
        <w:tc>
          <w:tcPr>
            <w:shd w:fill="0b1f3a" w:val="clear"/>
          </w:tcPr>
          <w:p w:rsidR="00000000" w:rsidDel="00000000" w:rsidP="00000000" w:rsidRDefault="00000000" w:rsidRPr="00000000" w14:paraId="000000BF">
            <w:pPr>
              <w:spacing w:after="40" w:before="40" w:lineRule="auto"/>
              <w:rPr/>
            </w:pPr>
            <w:r w:rsidDel="00000000" w:rsidR="00000000" w:rsidRPr="00000000">
              <w:rPr>
                <w:b w:val="1"/>
                <w:bCs w:val="1"/>
                <w:color w:val="ffffff"/>
                <w:sz w:val="21"/>
                <w:szCs w:val="21"/>
                <w:rtl w:val="0"/>
              </w:rPr>
              <w:t xml:space="preserve">Research Bridge</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40" w:before="40" w:lineRule="auto"/>
              <w:rPr/>
            </w:pPr>
            <w:r w:rsidDel="00000000" w:rsidR="00000000" w:rsidRPr="00000000">
              <w:rPr>
                <w:sz w:val="20"/>
                <w:szCs w:val="20"/>
                <w:rtl w:val="0"/>
              </w:rPr>
              <w:t xml:space="preserve">Semantic (SBERT) discovery</w:t>
            </w:r>
            <w:r w:rsidDel="00000000" w:rsidR="00000000" w:rsidRPr="00000000">
              <w:rPr>
                <w:rtl w:val="0"/>
              </w:rPr>
            </w:r>
          </w:p>
        </w:tc>
        <w:tc>
          <w:tcPr/>
          <w:p w:rsidR="00000000" w:rsidDel="00000000" w:rsidP="00000000" w:rsidRDefault="00000000" w:rsidRPr="00000000" w14:paraId="000000C1">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2">
            <w:pPr>
              <w:spacing w:after="40" w:before="40" w:lineRule="auto"/>
              <w:rPr/>
            </w:pPr>
            <w:r w:rsidDel="00000000" w:rsidR="00000000" w:rsidRPr="00000000">
              <w:rPr>
                <w:sz w:val="20"/>
                <w:szCs w:val="20"/>
                <w:rtl w:val="0"/>
              </w:rPr>
              <w:t xml:space="preserve">Partial</w:t>
            </w:r>
            <w:r w:rsidDel="00000000" w:rsidR="00000000" w:rsidRPr="00000000">
              <w:rPr>
                <w:rtl w:val="0"/>
              </w:rPr>
            </w:r>
          </w:p>
        </w:tc>
        <w:tc>
          <w:tcPr/>
          <w:p w:rsidR="00000000" w:rsidDel="00000000" w:rsidP="00000000" w:rsidRDefault="00000000" w:rsidRPr="00000000" w14:paraId="000000C3">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4">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5">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C6">
            <w:pPr>
              <w:spacing w:after="40" w:before="40" w:lineRule="auto"/>
              <w:rPr/>
            </w:pPr>
            <w:r w:rsidDel="00000000" w:rsidR="00000000" w:rsidRPr="00000000">
              <w:rPr>
                <w:sz w:val="20"/>
                <w:szCs w:val="20"/>
                <w:rtl w:val="0"/>
              </w:rPr>
              <w:t xml:space="preserve">Graph reputation gating</w:t>
            </w:r>
            <w:r w:rsidDel="00000000" w:rsidR="00000000" w:rsidRPr="00000000">
              <w:rPr>
                <w:rtl w:val="0"/>
              </w:rPr>
            </w:r>
          </w:p>
        </w:tc>
        <w:tc>
          <w:tcPr>
            <w:shd w:fill="f5f7fa" w:val="clear"/>
          </w:tcPr>
          <w:p w:rsidR="00000000" w:rsidDel="00000000" w:rsidP="00000000" w:rsidRDefault="00000000" w:rsidRPr="00000000" w14:paraId="000000C7">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C8">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C9">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CA">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CB">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CC">
            <w:pPr>
              <w:spacing w:after="40" w:before="40" w:lineRule="auto"/>
              <w:rPr/>
            </w:pPr>
            <w:r w:rsidDel="00000000" w:rsidR="00000000" w:rsidRPr="00000000">
              <w:rPr>
                <w:sz w:val="20"/>
                <w:szCs w:val="20"/>
                <w:rtl w:val="0"/>
              </w:rPr>
              <w:t xml:space="preserve">Grounded RAG assistant</w:t>
            </w:r>
            <w:r w:rsidDel="00000000" w:rsidR="00000000" w:rsidRPr="00000000">
              <w:rPr>
                <w:rtl w:val="0"/>
              </w:rPr>
            </w:r>
          </w:p>
        </w:tc>
        <w:tc>
          <w:tcPr/>
          <w:p w:rsidR="00000000" w:rsidDel="00000000" w:rsidP="00000000" w:rsidRDefault="00000000" w:rsidRPr="00000000" w14:paraId="000000CD">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E">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CF">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0">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1">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D2">
            <w:pPr>
              <w:spacing w:after="40" w:before="40" w:lineRule="auto"/>
              <w:rPr/>
            </w:pPr>
            <w:r w:rsidDel="00000000" w:rsidR="00000000" w:rsidRPr="00000000">
              <w:rPr>
                <w:sz w:val="20"/>
                <w:szCs w:val="20"/>
                <w:rtl w:val="0"/>
              </w:rPr>
              <w:t xml:space="preserve">Real-time co-authoring</w:t>
            </w:r>
            <w:r w:rsidDel="00000000" w:rsidR="00000000" w:rsidRPr="00000000">
              <w:rPr>
                <w:rtl w:val="0"/>
              </w:rPr>
            </w:r>
          </w:p>
        </w:tc>
        <w:tc>
          <w:tcPr>
            <w:shd w:fill="f5f7fa" w:val="clear"/>
          </w:tcPr>
          <w:p w:rsidR="00000000" w:rsidDel="00000000" w:rsidP="00000000" w:rsidRDefault="00000000" w:rsidRPr="00000000" w14:paraId="000000D3">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D4">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D5">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D6">
            <w:pPr>
              <w:spacing w:after="40" w:before="40" w:lineRule="auto"/>
              <w:rPr/>
            </w:pPr>
            <w:r w:rsidDel="00000000" w:rsidR="00000000" w:rsidRPr="00000000">
              <w:rPr>
                <w:sz w:val="20"/>
                <w:szCs w:val="20"/>
                <w:rtl w:val="0"/>
              </w:rPr>
              <w:t xml:space="preserve">Partial</w:t>
            </w:r>
            <w:r w:rsidDel="00000000" w:rsidR="00000000" w:rsidRPr="00000000">
              <w:rPr>
                <w:rtl w:val="0"/>
              </w:rPr>
            </w:r>
          </w:p>
        </w:tc>
        <w:tc>
          <w:tcPr>
            <w:shd w:fill="f5f7fa" w:val="clear"/>
          </w:tcPr>
          <w:p w:rsidR="00000000" w:rsidDel="00000000" w:rsidP="00000000" w:rsidRDefault="00000000" w:rsidRPr="00000000" w14:paraId="000000D7">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40" w:before="40" w:lineRule="auto"/>
              <w:rPr/>
            </w:pPr>
            <w:r w:rsidDel="00000000" w:rsidR="00000000" w:rsidRPr="00000000">
              <w:rPr>
                <w:sz w:val="20"/>
                <w:szCs w:val="20"/>
                <w:rtl w:val="0"/>
              </w:rPr>
              <w:t xml:space="preserve">Journal recommendation</w:t>
            </w:r>
            <w:r w:rsidDel="00000000" w:rsidR="00000000" w:rsidRPr="00000000">
              <w:rPr>
                <w:rtl w:val="0"/>
              </w:rPr>
            </w:r>
          </w:p>
        </w:tc>
        <w:tc>
          <w:tcPr/>
          <w:p w:rsidR="00000000" w:rsidDel="00000000" w:rsidP="00000000" w:rsidRDefault="00000000" w:rsidRPr="00000000" w14:paraId="000000D9">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A">
            <w:pPr>
              <w:spacing w:after="40" w:before="40" w:lineRule="auto"/>
              <w:rPr/>
            </w:pPr>
            <w:r w:rsidDel="00000000" w:rsidR="00000000" w:rsidRPr="00000000">
              <w:rPr>
                <w:sz w:val="20"/>
                <w:szCs w:val="20"/>
                <w:rtl w:val="0"/>
              </w:rPr>
              <w:t xml:space="preserve">Partial</w:t>
            </w:r>
            <w:r w:rsidDel="00000000" w:rsidR="00000000" w:rsidRPr="00000000">
              <w:rPr>
                <w:rtl w:val="0"/>
              </w:rPr>
            </w:r>
          </w:p>
        </w:tc>
        <w:tc>
          <w:tcPr/>
          <w:p w:rsidR="00000000" w:rsidDel="00000000" w:rsidP="00000000" w:rsidRDefault="00000000" w:rsidRPr="00000000" w14:paraId="000000DB">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C">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D">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DE">
            <w:pPr>
              <w:spacing w:after="40" w:before="40" w:lineRule="auto"/>
              <w:rPr/>
            </w:pPr>
            <w:r w:rsidDel="00000000" w:rsidR="00000000" w:rsidRPr="00000000">
              <w:rPr>
                <w:sz w:val="20"/>
                <w:szCs w:val="20"/>
                <w:rtl w:val="0"/>
              </w:rPr>
              <w:t xml:space="preserve">Structured mentorship</w:t>
            </w:r>
            <w:r w:rsidDel="00000000" w:rsidR="00000000" w:rsidRPr="00000000">
              <w:rPr>
                <w:rtl w:val="0"/>
              </w:rPr>
            </w:r>
          </w:p>
        </w:tc>
        <w:tc>
          <w:tcPr>
            <w:shd w:fill="f5f7fa" w:val="clear"/>
          </w:tcPr>
          <w:p w:rsidR="00000000" w:rsidDel="00000000" w:rsidP="00000000" w:rsidRDefault="00000000" w:rsidRPr="00000000" w14:paraId="000000DF">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E0">
            <w:pPr>
              <w:spacing w:after="40" w:before="40" w:lineRule="auto"/>
              <w:rPr/>
            </w:pPr>
            <w:r w:rsidDel="00000000" w:rsidR="00000000" w:rsidRPr="00000000">
              <w:rPr>
                <w:sz w:val="20"/>
                <w:szCs w:val="20"/>
                <w:rtl w:val="0"/>
              </w:rPr>
              <w:t xml:space="preserve">Partial</w:t>
            </w:r>
            <w:r w:rsidDel="00000000" w:rsidR="00000000" w:rsidRPr="00000000">
              <w:rPr>
                <w:rtl w:val="0"/>
              </w:rPr>
            </w:r>
          </w:p>
        </w:tc>
        <w:tc>
          <w:tcPr>
            <w:shd w:fill="f5f7fa" w:val="clear"/>
          </w:tcPr>
          <w:p w:rsidR="00000000" w:rsidDel="00000000" w:rsidP="00000000" w:rsidRDefault="00000000" w:rsidRPr="00000000" w14:paraId="000000E1">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E2">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E3">
            <w:pPr>
              <w:spacing w:after="40" w:before="40" w:lineRule="auto"/>
              <w:rPr/>
            </w:pPr>
            <w:r w:rsidDel="00000000" w:rsidR="00000000" w:rsidRPr="00000000">
              <w:rPr>
                <w:sz w:val="20"/>
                <w:szCs w:val="20"/>
                <w:rtl w:val="0"/>
              </w:rPr>
              <w:t xml:space="preserve">Yes</w:t>
            </w:r>
            <w:r w:rsidDel="00000000" w:rsidR="00000000" w:rsidRPr="00000000">
              <w:rPr>
                <w:rtl w:val="0"/>
              </w:rPr>
            </w:r>
          </w:p>
        </w:tc>
      </w:tr>
    </w:tbl>
    <w:p w:rsidR="00000000" w:rsidDel="00000000" w:rsidP="00000000" w:rsidRDefault="00000000" w:rsidRPr="00000000" w14:paraId="000000E4">
      <w:pPr>
        <w:pStyle w:val="Heading2"/>
        <w:rPr/>
      </w:pPr>
      <w:bookmarkStart w:colFirst="0" w:colLast="0" w:name="_heading=h.esi7cue2q9un" w:id="21"/>
      <w:bookmarkEnd w:id="21"/>
      <w:r w:rsidDel="00000000" w:rsidR="00000000" w:rsidRPr="00000000">
        <w:rPr>
          <w:rtl w:val="0"/>
        </w:rPr>
        <w:t xml:space="preserve">2.4 Proposed Solution Highlights</w:t>
      </w:r>
    </w:p>
    <w:p w:rsidR="00000000" w:rsidDel="00000000" w:rsidP="00000000" w:rsidRDefault="00000000" w:rsidRPr="00000000" w14:paraId="000000E5">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bridges the identified gap by offering a cohesive microservices platform that combines frontend interactivity, a security-enforcing gateway, and a dedicated machine-learning service. It unifies semantic discovery, an agentic and grounded RAG assistant, a Neo4j TrustRank reputation graph, real-time collaborative workspaces, live journal recommendation, and structured mentorship into one authenticated experience. Crucially, every intelligent feature is engineered for reliability first: retrieval always runs, generation degrades gracefully, and no external dependency is allowed to render the platform unusable. The chapters that follow detail how these design commitments are realised in analysis, architecture, implementation, and evaluation.</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pPr>
      <w:bookmarkStart w:colFirst="0" w:colLast="0" w:name="_heading=h.zg00xl7h24q5" w:id="22"/>
      <w:bookmarkEnd w:id="22"/>
      <w:r w:rsidDel="00000000" w:rsidR="00000000" w:rsidRPr="00000000">
        <w:rPr>
          <w:rtl w:val="0"/>
        </w:rPr>
        <w:t xml:space="preserve">Chapter 3: System Analysis and Requirements</w:t>
      </w:r>
    </w:p>
    <w:p w:rsidR="00000000" w:rsidDel="00000000" w:rsidP="00000000" w:rsidRDefault="00000000" w:rsidRPr="00000000" w14:paraId="000000E8">
      <w:pPr>
        <w:spacing w:after="120" w:before="0" w:line="360" w:lineRule="auto"/>
        <w:jc w:val="both"/>
        <w:rPr/>
      </w:pPr>
      <w:r w:rsidDel="00000000" w:rsidR="00000000" w:rsidRPr="00000000">
        <w:rPr>
          <w:b w:val="0"/>
          <w:bCs w:val="0"/>
          <w:i w:val="0"/>
          <w:iCs w:val="0"/>
          <w:sz w:val="24"/>
          <w:szCs w:val="24"/>
          <w:rtl w:val="0"/>
        </w:rPr>
        <w:t xml:space="preserve">This chapter translates the motivations of Chapter 1 into a rigorous specification. It describes how requirements were elicited, enumerates the functional and non-functional requirements, assesses the project's feasibility across technical, economic, operational, legal, and schedule dimensions, and presents a structured analysis of the principal risks together with their mitigations.</w:t>
      </w:r>
      <w:r w:rsidDel="00000000" w:rsidR="00000000" w:rsidRPr="00000000">
        <w:rPr>
          <w:rtl w:val="0"/>
        </w:rPr>
      </w:r>
    </w:p>
    <w:p w:rsidR="00000000" w:rsidDel="00000000" w:rsidP="00000000" w:rsidRDefault="00000000" w:rsidRPr="00000000" w14:paraId="000000E9">
      <w:pPr>
        <w:pStyle w:val="Heading2"/>
        <w:rPr/>
      </w:pPr>
      <w:bookmarkStart w:colFirst="0" w:colLast="0" w:name="_heading=h.xlxll35c677d" w:id="23"/>
      <w:bookmarkEnd w:id="23"/>
      <w:r w:rsidDel="00000000" w:rsidR="00000000" w:rsidRPr="00000000">
        <w:rPr>
          <w:rtl w:val="0"/>
        </w:rPr>
        <w:t xml:space="preserve">3.1 Requirement Gathering</w:t>
      </w:r>
    </w:p>
    <w:p w:rsidR="00000000" w:rsidDel="00000000" w:rsidP="00000000" w:rsidRDefault="00000000" w:rsidRPr="00000000" w14:paraId="000000EA">
      <w:pPr>
        <w:spacing w:after="120" w:before="0" w:line="360" w:lineRule="auto"/>
        <w:jc w:val="both"/>
        <w:rPr/>
      </w:pPr>
      <w:r w:rsidDel="00000000" w:rsidR="00000000" w:rsidRPr="00000000">
        <w:rPr>
          <w:b w:val="0"/>
          <w:bCs w:val="0"/>
          <w:i w:val="0"/>
          <w:iCs w:val="0"/>
          <w:sz w:val="24"/>
          <w:szCs w:val="24"/>
          <w:rtl w:val="0"/>
        </w:rPr>
        <w:t xml:space="preserve">System requirements were synthesised from multiple complementary sources to ensure that the resulting specification reflected genuine user needs rather than assumptions. Structured surveys were distributed to academic users spanning postgraduate students, early-career researchers, and senior faculty, probing their pain points in discovery, collaboration, and publication. These were supplemented by semi-structured interviews that surfaced qualitative insight into the mentorship relationship and the trust signals scholars actually rely upon. A competitive analysis of the platforms surveyed in Chapter 2 identified concrete feature gaps, while a review of the academic literature grounded the choice of algorithms. Finally, the requirements were iteratively refined against technical feasibility, so that the specification remained ambitious yet achievable within the project's constraints.</w:t>
      </w:r>
      <w:r w:rsidDel="00000000" w:rsidR="00000000" w:rsidRPr="00000000">
        <w:rPr>
          <w:rtl w:val="0"/>
        </w:rPr>
      </w:r>
    </w:p>
    <w:p w:rsidR="00000000" w:rsidDel="00000000" w:rsidP="00000000" w:rsidRDefault="00000000" w:rsidRPr="00000000" w14:paraId="000000EB">
      <w:pPr>
        <w:spacing w:after="120" w:before="0" w:line="360" w:lineRule="auto"/>
        <w:jc w:val="both"/>
        <w:rPr/>
      </w:pPr>
      <w:r w:rsidDel="00000000" w:rsidR="00000000" w:rsidRPr="00000000">
        <w:rPr>
          <w:b w:val="0"/>
          <w:bCs w:val="0"/>
          <w:i w:val="0"/>
          <w:iCs w:val="0"/>
          <w:sz w:val="24"/>
          <w:szCs w:val="24"/>
          <w:rtl w:val="0"/>
        </w:rPr>
        <w:t xml:space="preserve">The elicited needs were consolidated into a stakeholder-oriented model. The principal stakeholders are the researcher (the primary end user), the collaborator (a researcher acting within a shared workspace), the mentor (a senior or verified scholar offering guidance), and the administrator (responsible for indexing, moderation, and operations). Each requirement below is traceable to one or more of these stakeholders.</w:t>
      </w:r>
      <w:r w:rsidDel="00000000" w:rsidR="00000000" w:rsidRPr="00000000">
        <w:rPr>
          <w:rtl w:val="0"/>
        </w:rPr>
      </w:r>
    </w:p>
    <w:p w:rsidR="00000000" w:rsidDel="00000000" w:rsidP="00000000" w:rsidRDefault="00000000" w:rsidRPr="00000000" w14:paraId="000000EC">
      <w:pPr>
        <w:pStyle w:val="Heading2"/>
        <w:rPr/>
      </w:pPr>
      <w:bookmarkStart w:colFirst="0" w:colLast="0" w:name="_heading=h.h62b3mp0lf8g" w:id="24"/>
      <w:bookmarkEnd w:id="24"/>
      <w:r w:rsidDel="00000000" w:rsidR="00000000" w:rsidRPr="00000000">
        <w:rPr>
          <w:rtl w:val="0"/>
        </w:rPr>
        <w:t xml:space="preserve">3.2 Functional Requirements</w:t>
      </w:r>
    </w:p>
    <w:p w:rsidR="00000000" w:rsidDel="00000000" w:rsidP="00000000" w:rsidRDefault="00000000" w:rsidRPr="00000000" w14:paraId="000000ED">
      <w:pPr>
        <w:spacing w:after="120" w:before="0" w:line="360" w:lineRule="auto"/>
        <w:jc w:val="both"/>
        <w:rPr/>
      </w:pPr>
      <w:r w:rsidDel="00000000" w:rsidR="00000000" w:rsidRPr="00000000">
        <w:rPr>
          <w:b w:val="0"/>
          <w:bCs w:val="0"/>
          <w:i w:val="0"/>
          <w:iCs w:val="0"/>
          <w:sz w:val="24"/>
          <w:szCs w:val="24"/>
          <w:rtl w:val="0"/>
        </w:rPr>
        <w:t xml:space="preserve">The functional requirements specify the observable behaviours the platform must provide to satisfy its stakeholders. They are captured in the requirements matrix below, each identified by a stable requirement identifier and mapped to the module that realises it.</w:t>
      </w:r>
      <w:r w:rsidDel="00000000" w:rsidR="00000000" w:rsidRPr="00000000">
        <w:rPr>
          <w:rtl w:val="0"/>
        </w:rPr>
      </w:r>
    </w:p>
    <w:p w:rsidR="00000000" w:rsidDel="00000000" w:rsidP="00000000" w:rsidRDefault="00000000" w:rsidRPr="00000000" w14:paraId="000000EE">
      <w:pPr>
        <w:spacing w:after="200" w:before="40" w:lineRule="auto"/>
        <w:jc w:val="center"/>
        <w:rPr/>
      </w:pPr>
      <w:r w:rsidDel="00000000" w:rsidR="00000000" w:rsidRPr="00000000">
        <w:rPr>
          <w:i w:val="1"/>
          <w:iCs w:val="1"/>
          <w:color w:val="444444"/>
          <w:sz w:val="21"/>
          <w:szCs w:val="21"/>
          <w:rtl w:val="0"/>
        </w:rPr>
        <w:t xml:space="preserve">Table 2. Functional Requirements Matrix.</w:t>
      </w:r>
      <w:r w:rsidDel="00000000" w:rsidR="00000000" w:rsidRPr="00000000">
        <w:rPr>
          <w:rtl w:val="0"/>
        </w:rPr>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b1f3a" w:val="clear"/>
          </w:tcPr>
          <w:p w:rsidR="00000000" w:rsidDel="00000000" w:rsidP="00000000" w:rsidRDefault="00000000" w:rsidRPr="00000000" w14:paraId="000000EF">
            <w:pPr>
              <w:spacing w:after="40" w:before="40" w:lineRule="auto"/>
              <w:rPr/>
            </w:pPr>
            <w:r w:rsidDel="00000000" w:rsidR="00000000" w:rsidRPr="00000000">
              <w:rPr>
                <w:b w:val="1"/>
                <w:bCs w:val="1"/>
                <w:color w:val="ffffff"/>
                <w:sz w:val="21"/>
                <w:szCs w:val="21"/>
                <w:rtl w:val="0"/>
              </w:rPr>
              <w:t xml:space="preserve">Req ID</w:t>
            </w:r>
            <w:r w:rsidDel="00000000" w:rsidR="00000000" w:rsidRPr="00000000">
              <w:rPr>
                <w:rtl w:val="0"/>
              </w:rPr>
            </w:r>
          </w:p>
        </w:tc>
        <w:tc>
          <w:tcPr>
            <w:shd w:fill="0b1f3a" w:val="clear"/>
          </w:tcPr>
          <w:p w:rsidR="00000000" w:rsidDel="00000000" w:rsidP="00000000" w:rsidRDefault="00000000" w:rsidRPr="00000000" w14:paraId="000000F0">
            <w:pPr>
              <w:spacing w:after="40" w:before="40" w:lineRule="auto"/>
              <w:rPr/>
            </w:pPr>
            <w:r w:rsidDel="00000000" w:rsidR="00000000" w:rsidRPr="00000000">
              <w:rPr>
                <w:b w:val="1"/>
                <w:bCs w:val="1"/>
                <w:color w:val="ffffff"/>
                <w:sz w:val="21"/>
                <w:szCs w:val="21"/>
                <w:rtl w:val="0"/>
              </w:rPr>
              <w:t xml:space="preserve">Module</w:t>
            </w:r>
            <w:r w:rsidDel="00000000" w:rsidR="00000000" w:rsidRPr="00000000">
              <w:rPr>
                <w:rtl w:val="0"/>
              </w:rPr>
            </w:r>
          </w:p>
        </w:tc>
        <w:tc>
          <w:tcPr>
            <w:shd w:fill="0b1f3a" w:val="clear"/>
          </w:tcPr>
          <w:p w:rsidR="00000000" w:rsidDel="00000000" w:rsidP="00000000" w:rsidRDefault="00000000" w:rsidRPr="00000000" w14:paraId="000000F1">
            <w:pPr>
              <w:spacing w:after="40" w:before="40" w:lineRule="auto"/>
              <w:rPr/>
            </w:pPr>
            <w:r w:rsidDel="00000000" w:rsidR="00000000" w:rsidRPr="00000000">
              <w:rPr>
                <w:b w:val="1"/>
                <w:bCs w:val="1"/>
                <w:color w:val="ffffff"/>
                <w:sz w:val="21"/>
                <w:szCs w:val="21"/>
                <w:rtl w:val="0"/>
              </w:rPr>
              <w:t xml:space="preserve">Functional Requirement Description</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40" w:before="40" w:lineRule="auto"/>
              <w:rPr/>
            </w:pPr>
            <w:r w:rsidDel="00000000" w:rsidR="00000000" w:rsidRPr="00000000">
              <w:rPr>
                <w:sz w:val="20"/>
                <w:szCs w:val="20"/>
                <w:rtl w:val="0"/>
              </w:rPr>
              <w:t xml:space="preserve">FR-01</w:t>
            </w:r>
            <w:r w:rsidDel="00000000" w:rsidR="00000000" w:rsidRPr="00000000">
              <w:rPr>
                <w:rtl w:val="0"/>
              </w:rPr>
            </w:r>
          </w:p>
        </w:tc>
        <w:tc>
          <w:tcPr/>
          <w:p w:rsidR="00000000" w:rsidDel="00000000" w:rsidP="00000000" w:rsidRDefault="00000000" w:rsidRPr="00000000" w14:paraId="000000F3">
            <w:pPr>
              <w:spacing w:after="40" w:before="40" w:lineRule="auto"/>
              <w:rPr/>
            </w:pPr>
            <w:r w:rsidDel="00000000" w:rsidR="00000000" w:rsidRPr="00000000">
              <w:rPr>
                <w:sz w:val="20"/>
                <w:szCs w:val="20"/>
                <w:rtl w:val="0"/>
              </w:rPr>
              <w:t xml:space="preserve">Authentication &amp; Profile</w:t>
            </w:r>
            <w:r w:rsidDel="00000000" w:rsidR="00000000" w:rsidRPr="00000000">
              <w:rPr>
                <w:rtl w:val="0"/>
              </w:rPr>
            </w:r>
          </w:p>
        </w:tc>
        <w:tc>
          <w:tcPr/>
          <w:p w:rsidR="00000000" w:rsidDel="00000000" w:rsidP="00000000" w:rsidRDefault="00000000" w:rsidRPr="00000000" w14:paraId="000000F4">
            <w:pPr>
              <w:spacing w:after="40" w:before="40" w:lineRule="auto"/>
              <w:rPr/>
            </w:pPr>
            <w:r w:rsidDel="00000000" w:rsidR="00000000" w:rsidRPr="00000000">
              <w:rPr>
                <w:sz w:val="20"/>
                <w:szCs w:val="20"/>
                <w:rtl w:val="0"/>
              </w:rPr>
              <w:t xml:space="preserve">JWT authentication with refresh-token rotation, institutional email verification, OAuth (Google/GitHub) login, optional email OTP two-factor, and rich researcher profiles.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F5">
            <w:pPr>
              <w:spacing w:after="40" w:before="40" w:lineRule="auto"/>
              <w:rPr/>
            </w:pPr>
            <w:r w:rsidDel="00000000" w:rsidR="00000000" w:rsidRPr="00000000">
              <w:rPr>
                <w:sz w:val="20"/>
                <w:szCs w:val="20"/>
                <w:rtl w:val="0"/>
              </w:rPr>
              <w:t xml:space="preserve">FR-02</w:t>
            </w:r>
            <w:r w:rsidDel="00000000" w:rsidR="00000000" w:rsidRPr="00000000">
              <w:rPr>
                <w:rtl w:val="0"/>
              </w:rPr>
            </w:r>
          </w:p>
        </w:tc>
        <w:tc>
          <w:tcPr>
            <w:shd w:fill="f5f7fa" w:val="clear"/>
          </w:tcPr>
          <w:p w:rsidR="00000000" w:rsidDel="00000000" w:rsidP="00000000" w:rsidRDefault="00000000" w:rsidRPr="00000000" w14:paraId="000000F6">
            <w:pPr>
              <w:spacing w:after="40" w:before="40" w:lineRule="auto"/>
              <w:rPr/>
            </w:pPr>
            <w:r w:rsidDel="00000000" w:rsidR="00000000" w:rsidRPr="00000000">
              <w:rPr>
                <w:sz w:val="20"/>
                <w:szCs w:val="20"/>
                <w:rtl w:val="0"/>
              </w:rPr>
              <w:t xml:space="preserve">AI Discovery Engine</w:t>
            </w:r>
            <w:r w:rsidDel="00000000" w:rsidR="00000000" w:rsidRPr="00000000">
              <w:rPr>
                <w:rtl w:val="0"/>
              </w:rPr>
            </w:r>
          </w:p>
        </w:tc>
        <w:tc>
          <w:tcPr>
            <w:shd w:fill="f5f7fa" w:val="clear"/>
          </w:tcPr>
          <w:p w:rsidR="00000000" w:rsidDel="00000000" w:rsidP="00000000" w:rsidRDefault="00000000" w:rsidRPr="00000000" w14:paraId="000000F7">
            <w:pPr>
              <w:spacing w:after="40" w:before="40" w:lineRule="auto"/>
              <w:rPr/>
            </w:pPr>
            <w:r w:rsidDel="00000000" w:rsidR="00000000" w:rsidRPr="00000000">
              <w:rPr>
                <w:sz w:val="20"/>
                <w:szCs w:val="20"/>
                <w:rtl w:val="0"/>
              </w:rPr>
              <w:t xml:space="preserve">SBERT semantic similarity matching over papers, authors, and projects via Elasticsearch kNN, with collaborative- and content-based recommendation.</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40" w:before="40" w:lineRule="auto"/>
              <w:rPr/>
            </w:pPr>
            <w:r w:rsidDel="00000000" w:rsidR="00000000" w:rsidRPr="00000000">
              <w:rPr>
                <w:sz w:val="20"/>
                <w:szCs w:val="20"/>
                <w:rtl w:val="0"/>
              </w:rPr>
              <w:t xml:space="preserve">FR-03</w:t>
            </w:r>
            <w:r w:rsidDel="00000000" w:rsidR="00000000" w:rsidRPr="00000000">
              <w:rPr>
                <w:rtl w:val="0"/>
              </w:rPr>
            </w:r>
          </w:p>
        </w:tc>
        <w:tc>
          <w:tcPr/>
          <w:p w:rsidR="00000000" w:rsidDel="00000000" w:rsidP="00000000" w:rsidRDefault="00000000" w:rsidRPr="00000000" w14:paraId="000000F9">
            <w:pPr>
              <w:spacing w:after="40" w:before="40" w:lineRule="auto"/>
              <w:rPr/>
            </w:pPr>
            <w:r w:rsidDel="00000000" w:rsidR="00000000" w:rsidRPr="00000000">
              <w:rPr>
                <w:sz w:val="20"/>
                <w:szCs w:val="20"/>
                <w:rtl w:val="0"/>
              </w:rPr>
              <w:t xml:space="preserve">Agentic RAG Assistant</w:t>
            </w:r>
            <w:r w:rsidDel="00000000" w:rsidR="00000000" w:rsidRPr="00000000">
              <w:rPr>
                <w:rtl w:val="0"/>
              </w:rPr>
            </w:r>
          </w:p>
        </w:tc>
        <w:tc>
          <w:tcPr/>
          <w:p w:rsidR="00000000" w:rsidDel="00000000" w:rsidP="00000000" w:rsidRDefault="00000000" w:rsidRPr="00000000" w14:paraId="000000FA">
            <w:pPr>
              <w:spacing w:after="40" w:before="40" w:lineRule="auto"/>
              <w:rPr/>
            </w:pPr>
            <w:r w:rsidDel="00000000" w:rsidR="00000000" w:rsidRPr="00000000">
              <w:rPr>
                <w:sz w:val="20"/>
                <w:szCs w:val="20"/>
                <w:rtl w:val="0"/>
              </w:rPr>
              <w:t xml:space="preserve">Grounded, cited conversational chat, whole-volume summarisation, and single-paper question-answering, with extractive fallback when the LLM is unavailable.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FB">
            <w:pPr>
              <w:spacing w:after="40" w:before="40" w:lineRule="auto"/>
              <w:rPr/>
            </w:pPr>
            <w:r w:rsidDel="00000000" w:rsidR="00000000" w:rsidRPr="00000000">
              <w:rPr>
                <w:sz w:val="20"/>
                <w:szCs w:val="20"/>
                <w:rtl w:val="0"/>
              </w:rPr>
              <w:t xml:space="preserve">FR-04</w:t>
            </w:r>
            <w:r w:rsidDel="00000000" w:rsidR="00000000" w:rsidRPr="00000000">
              <w:rPr>
                <w:rtl w:val="0"/>
              </w:rPr>
            </w:r>
          </w:p>
        </w:tc>
        <w:tc>
          <w:tcPr>
            <w:shd w:fill="f5f7fa" w:val="clear"/>
          </w:tcPr>
          <w:p w:rsidR="00000000" w:rsidDel="00000000" w:rsidP="00000000" w:rsidRDefault="00000000" w:rsidRPr="00000000" w14:paraId="000000FC">
            <w:pPr>
              <w:spacing w:after="40" w:before="40" w:lineRule="auto"/>
              <w:rPr/>
            </w:pPr>
            <w:r w:rsidDel="00000000" w:rsidR="00000000" w:rsidRPr="00000000">
              <w:rPr>
                <w:sz w:val="20"/>
                <w:szCs w:val="20"/>
                <w:rtl w:val="0"/>
              </w:rPr>
              <w:t xml:space="preserve">Collaborative Workspace</w:t>
            </w:r>
            <w:r w:rsidDel="00000000" w:rsidR="00000000" w:rsidRPr="00000000">
              <w:rPr>
                <w:rtl w:val="0"/>
              </w:rPr>
            </w:r>
          </w:p>
        </w:tc>
        <w:tc>
          <w:tcPr>
            <w:shd w:fill="f5f7fa" w:val="clear"/>
          </w:tcPr>
          <w:p w:rsidR="00000000" w:rsidDel="00000000" w:rsidP="00000000" w:rsidRDefault="00000000" w:rsidRPr="00000000" w14:paraId="000000FD">
            <w:pPr>
              <w:spacing w:after="40" w:before="40" w:lineRule="auto"/>
              <w:rPr/>
            </w:pPr>
            <w:r w:rsidDel="00000000" w:rsidR="00000000" w:rsidRPr="00000000">
              <w:rPr>
                <w:sz w:val="20"/>
                <w:szCs w:val="20"/>
                <w:rtl w:val="0"/>
              </w:rPr>
              <w:t xml:space="preserve">Real-time multi-author rich-text editing (TipTap + Yjs CRDT), document versioning, presence cursors, and team management.</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40" w:before="40" w:lineRule="auto"/>
              <w:rPr/>
            </w:pPr>
            <w:r w:rsidDel="00000000" w:rsidR="00000000" w:rsidRPr="00000000">
              <w:rPr>
                <w:sz w:val="20"/>
                <w:szCs w:val="20"/>
                <w:rtl w:val="0"/>
              </w:rPr>
              <w:t xml:space="preserve">FR-05</w:t>
            </w:r>
            <w:r w:rsidDel="00000000" w:rsidR="00000000" w:rsidRPr="00000000">
              <w:rPr>
                <w:rtl w:val="0"/>
              </w:rPr>
            </w:r>
          </w:p>
        </w:tc>
        <w:tc>
          <w:tcPr/>
          <w:p w:rsidR="00000000" w:rsidDel="00000000" w:rsidP="00000000" w:rsidRDefault="00000000" w:rsidRPr="00000000" w14:paraId="000000FF">
            <w:pPr>
              <w:spacing w:after="40" w:before="40" w:lineRule="auto"/>
              <w:rPr/>
            </w:pPr>
            <w:r w:rsidDel="00000000" w:rsidR="00000000" w:rsidRPr="00000000">
              <w:rPr>
                <w:sz w:val="20"/>
                <w:szCs w:val="20"/>
                <w:rtl w:val="0"/>
              </w:rPr>
              <w:t xml:space="preserve">Research Library</w:t>
            </w:r>
            <w:r w:rsidDel="00000000" w:rsidR="00000000" w:rsidRPr="00000000">
              <w:rPr>
                <w:rtl w:val="0"/>
              </w:rPr>
            </w:r>
          </w:p>
        </w:tc>
        <w:tc>
          <w:tcPr/>
          <w:p w:rsidR="00000000" w:rsidDel="00000000" w:rsidP="00000000" w:rsidRDefault="00000000" w:rsidRPr="00000000" w14:paraId="00000100">
            <w:pPr>
              <w:spacing w:after="40" w:before="40" w:lineRule="auto"/>
              <w:rPr/>
            </w:pPr>
            <w:r w:rsidDel="00000000" w:rsidR="00000000" w:rsidRPr="00000000">
              <w:rPr>
                <w:sz w:val="20"/>
                <w:szCs w:val="20"/>
                <w:rtl w:val="0"/>
              </w:rPr>
              <w:t xml:space="preserve">Personal library with PDF upload, automatic full-text extraction, semantic + full-text search, and cross-user discovery of shared items.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01">
            <w:pPr>
              <w:spacing w:after="40" w:before="40" w:lineRule="auto"/>
              <w:rPr/>
            </w:pPr>
            <w:r w:rsidDel="00000000" w:rsidR="00000000" w:rsidRPr="00000000">
              <w:rPr>
                <w:sz w:val="20"/>
                <w:szCs w:val="20"/>
                <w:rtl w:val="0"/>
              </w:rPr>
              <w:t xml:space="preserve">FR-06</w:t>
            </w:r>
            <w:r w:rsidDel="00000000" w:rsidR="00000000" w:rsidRPr="00000000">
              <w:rPr>
                <w:rtl w:val="0"/>
              </w:rPr>
            </w:r>
          </w:p>
        </w:tc>
        <w:tc>
          <w:tcPr>
            <w:shd w:fill="f5f7fa" w:val="clear"/>
          </w:tcPr>
          <w:p w:rsidR="00000000" w:rsidDel="00000000" w:rsidP="00000000" w:rsidRDefault="00000000" w:rsidRPr="00000000" w14:paraId="00000102">
            <w:pPr>
              <w:spacing w:after="40" w:before="40" w:lineRule="auto"/>
              <w:rPr/>
            </w:pPr>
            <w:r w:rsidDel="00000000" w:rsidR="00000000" w:rsidRPr="00000000">
              <w:rPr>
                <w:sz w:val="20"/>
                <w:szCs w:val="20"/>
                <w:rtl w:val="0"/>
              </w:rPr>
              <w:t xml:space="preserve">Community Forum</w:t>
            </w:r>
            <w:r w:rsidDel="00000000" w:rsidR="00000000" w:rsidRPr="00000000">
              <w:rPr>
                <w:rtl w:val="0"/>
              </w:rPr>
            </w:r>
          </w:p>
        </w:tc>
        <w:tc>
          <w:tcPr>
            <w:shd w:fill="f5f7fa" w:val="clear"/>
          </w:tcPr>
          <w:p w:rsidR="00000000" w:rsidDel="00000000" w:rsidP="00000000" w:rsidRDefault="00000000" w:rsidRPr="00000000" w14:paraId="00000103">
            <w:pPr>
              <w:spacing w:after="40" w:before="40" w:lineRule="auto"/>
              <w:rPr/>
            </w:pPr>
            <w:r w:rsidDel="00000000" w:rsidR="00000000" w:rsidRPr="00000000">
              <w:rPr>
                <w:sz w:val="20"/>
                <w:szCs w:val="20"/>
                <w:rtl w:val="0"/>
              </w:rPr>
              <w:t xml:space="preserve">Threaded questions and thoughts, voting, accepted answers, and a TrustRank-weighted feed with reputation-gated participation.</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40" w:before="40" w:lineRule="auto"/>
              <w:rPr/>
            </w:pPr>
            <w:r w:rsidDel="00000000" w:rsidR="00000000" w:rsidRPr="00000000">
              <w:rPr>
                <w:sz w:val="20"/>
                <w:szCs w:val="20"/>
                <w:rtl w:val="0"/>
              </w:rPr>
              <w:t xml:space="preserve">FR-07</w:t>
            </w:r>
            <w:r w:rsidDel="00000000" w:rsidR="00000000" w:rsidRPr="00000000">
              <w:rPr>
                <w:rtl w:val="0"/>
              </w:rPr>
            </w:r>
          </w:p>
        </w:tc>
        <w:tc>
          <w:tcPr/>
          <w:p w:rsidR="00000000" w:rsidDel="00000000" w:rsidP="00000000" w:rsidRDefault="00000000" w:rsidRPr="00000000" w14:paraId="00000105">
            <w:pPr>
              <w:spacing w:after="40" w:before="40" w:lineRule="auto"/>
              <w:rPr/>
            </w:pPr>
            <w:r w:rsidDel="00000000" w:rsidR="00000000" w:rsidRPr="00000000">
              <w:rPr>
                <w:sz w:val="20"/>
                <w:szCs w:val="20"/>
                <w:rtl w:val="0"/>
              </w:rPr>
              <w:t xml:space="preserve">Mentorship Module</w:t>
            </w:r>
            <w:r w:rsidDel="00000000" w:rsidR="00000000" w:rsidRPr="00000000">
              <w:rPr>
                <w:rtl w:val="0"/>
              </w:rPr>
            </w:r>
          </w:p>
        </w:tc>
        <w:tc>
          <w:tcPr/>
          <w:p w:rsidR="00000000" w:rsidDel="00000000" w:rsidP="00000000" w:rsidRDefault="00000000" w:rsidRPr="00000000" w14:paraId="00000106">
            <w:pPr>
              <w:spacing w:after="40" w:before="40" w:lineRule="auto"/>
              <w:rPr/>
            </w:pPr>
            <w:r w:rsidDel="00000000" w:rsidR="00000000" w:rsidRPr="00000000">
              <w:rPr>
                <w:sz w:val="20"/>
                <w:szCs w:val="20"/>
                <w:rtl w:val="0"/>
              </w:rPr>
              <w:t xml:space="preserve">Mentor recommendation (semantic + domain + tier), mentorship slots, requests, and scheduled sessions with progress tracking.</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07">
            <w:pPr>
              <w:spacing w:after="40" w:before="40" w:lineRule="auto"/>
              <w:rPr/>
            </w:pPr>
            <w:r w:rsidDel="00000000" w:rsidR="00000000" w:rsidRPr="00000000">
              <w:rPr>
                <w:sz w:val="20"/>
                <w:szCs w:val="20"/>
                <w:rtl w:val="0"/>
              </w:rPr>
              <w:t xml:space="preserve">FR-08</w:t>
            </w:r>
            <w:r w:rsidDel="00000000" w:rsidR="00000000" w:rsidRPr="00000000">
              <w:rPr>
                <w:rtl w:val="0"/>
              </w:rPr>
            </w:r>
          </w:p>
        </w:tc>
        <w:tc>
          <w:tcPr>
            <w:shd w:fill="f5f7fa" w:val="clear"/>
          </w:tcPr>
          <w:p w:rsidR="00000000" w:rsidDel="00000000" w:rsidP="00000000" w:rsidRDefault="00000000" w:rsidRPr="00000000" w14:paraId="00000108">
            <w:pPr>
              <w:spacing w:after="40" w:before="40" w:lineRule="auto"/>
              <w:rPr/>
            </w:pPr>
            <w:r w:rsidDel="00000000" w:rsidR="00000000" w:rsidRPr="00000000">
              <w:rPr>
                <w:sz w:val="20"/>
                <w:szCs w:val="20"/>
                <w:rtl w:val="0"/>
              </w:rPr>
              <w:t xml:space="preserve">Publication Assistant</w:t>
            </w:r>
            <w:r w:rsidDel="00000000" w:rsidR="00000000" w:rsidRPr="00000000">
              <w:rPr>
                <w:rtl w:val="0"/>
              </w:rPr>
            </w:r>
          </w:p>
        </w:tc>
        <w:tc>
          <w:tcPr>
            <w:shd w:fill="f5f7fa" w:val="clear"/>
          </w:tcPr>
          <w:p w:rsidR="00000000" w:rsidDel="00000000" w:rsidP="00000000" w:rsidRDefault="00000000" w:rsidRPr="00000000" w14:paraId="00000109">
            <w:pPr>
              <w:spacing w:after="40" w:before="40" w:lineRule="auto"/>
              <w:rPr/>
            </w:pPr>
            <w:r w:rsidDel="00000000" w:rsidR="00000000" w:rsidRPr="00000000">
              <w:rPr>
                <w:sz w:val="20"/>
                <w:szCs w:val="20"/>
                <w:rtl w:val="0"/>
              </w:rPr>
              <w:t xml:space="preserve">Live journal recommendation over Scimago/DOAJ, LLM citation formatting (BibTeX/APA/IEEE), and structured five-dimension writing feedback.</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40" w:before="40" w:lineRule="auto"/>
              <w:rPr/>
            </w:pPr>
            <w:r w:rsidDel="00000000" w:rsidR="00000000" w:rsidRPr="00000000">
              <w:rPr>
                <w:sz w:val="20"/>
                <w:szCs w:val="20"/>
                <w:rtl w:val="0"/>
              </w:rPr>
              <w:t xml:space="preserve">FR-09</w:t>
            </w:r>
            <w:r w:rsidDel="00000000" w:rsidR="00000000" w:rsidRPr="00000000">
              <w:rPr>
                <w:rtl w:val="0"/>
              </w:rPr>
            </w:r>
          </w:p>
        </w:tc>
        <w:tc>
          <w:tcPr/>
          <w:p w:rsidR="00000000" w:rsidDel="00000000" w:rsidP="00000000" w:rsidRDefault="00000000" w:rsidRPr="00000000" w14:paraId="0000010B">
            <w:pPr>
              <w:spacing w:after="40" w:before="40" w:lineRule="auto"/>
              <w:rPr/>
            </w:pPr>
            <w:r w:rsidDel="00000000" w:rsidR="00000000" w:rsidRPr="00000000">
              <w:rPr>
                <w:sz w:val="20"/>
                <w:szCs w:val="20"/>
                <w:rtl w:val="0"/>
              </w:rPr>
              <w:t xml:space="preserve">Projects &amp; Tasks</w:t>
            </w:r>
            <w:r w:rsidDel="00000000" w:rsidR="00000000" w:rsidRPr="00000000">
              <w:rPr>
                <w:rtl w:val="0"/>
              </w:rPr>
            </w:r>
          </w:p>
        </w:tc>
        <w:tc>
          <w:tcPr/>
          <w:p w:rsidR="00000000" w:rsidDel="00000000" w:rsidP="00000000" w:rsidRDefault="00000000" w:rsidRPr="00000000" w14:paraId="0000010C">
            <w:pPr>
              <w:spacing w:after="40" w:before="40" w:lineRule="auto"/>
              <w:rPr/>
            </w:pPr>
            <w:r w:rsidDel="00000000" w:rsidR="00000000" w:rsidRPr="00000000">
              <w:rPr>
                <w:sz w:val="20"/>
                <w:szCs w:val="20"/>
                <w:rtl w:val="0"/>
              </w:rPr>
              <w:t xml:space="preserve">Research projects with milestones and tasks, assignment, and status tracking across collaborating teams.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0D">
            <w:pPr>
              <w:spacing w:after="40" w:before="40" w:lineRule="auto"/>
              <w:rPr/>
            </w:pPr>
            <w:r w:rsidDel="00000000" w:rsidR="00000000" w:rsidRPr="00000000">
              <w:rPr>
                <w:sz w:val="20"/>
                <w:szCs w:val="20"/>
                <w:rtl w:val="0"/>
              </w:rPr>
              <w:t xml:space="preserve">FR-10</w:t>
            </w:r>
            <w:r w:rsidDel="00000000" w:rsidR="00000000" w:rsidRPr="00000000">
              <w:rPr>
                <w:rtl w:val="0"/>
              </w:rPr>
            </w:r>
          </w:p>
        </w:tc>
        <w:tc>
          <w:tcPr>
            <w:shd w:fill="f5f7fa" w:val="clear"/>
          </w:tcPr>
          <w:p w:rsidR="00000000" w:rsidDel="00000000" w:rsidP="00000000" w:rsidRDefault="00000000" w:rsidRPr="00000000" w14:paraId="0000010E">
            <w:pPr>
              <w:spacing w:after="40" w:before="40" w:lineRule="auto"/>
              <w:rPr/>
            </w:pPr>
            <w:r w:rsidDel="00000000" w:rsidR="00000000" w:rsidRPr="00000000">
              <w:rPr>
                <w:sz w:val="20"/>
                <w:szCs w:val="20"/>
                <w:rtl w:val="0"/>
              </w:rPr>
              <w:t xml:space="preserve">Administration &amp; Telemetry</w:t>
            </w:r>
            <w:r w:rsidDel="00000000" w:rsidR="00000000" w:rsidRPr="00000000">
              <w:rPr>
                <w:rtl w:val="0"/>
              </w:rPr>
            </w:r>
          </w:p>
        </w:tc>
        <w:tc>
          <w:tcPr>
            <w:shd w:fill="f5f7fa" w:val="clear"/>
          </w:tcPr>
          <w:p w:rsidR="00000000" w:rsidDel="00000000" w:rsidP="00000000" w:rsidRDefault="00000000" w:rsidRPr="00000000" w14:paraId="0000010F">
            <w:pPr>
              <w:spacing w:after="40" w:before="40" w:lineRule="auto"/>
              <w:rPr/>
            </w:pPr>
            <w:r w:rsidDel="00000000" w:rsidR="00000000" w:rsidRPr="00000000">
              <w:rPr>
                <w:sz w:val="20"/>
                <w:szCs w:val="20"/>
                <w:rtl w:val="0"/>
              </w:rPr>
              <w:t xml:space="preserve">Elasticsearch/Neo4j backfill, moderation queue, tamper-evident profile audit log, Prometheus metrics, and deep health checks.</w:t>
            </w:r>
            <w:r w:rsidDel="00000000" w:rsidR="00000000" w:rsidRPr="00000000">
              <w:rPr>
                <w:rtl w:val="0"/>
              </w:rPr>
            </w:r>
          </w:p>
        </w:tc>
      </w:tr>
    </w:tbl>
    <w:p w:rsidR="00000000" w:rsidDel="00000000" w:rsidP="00000000" w:rsidRDefault="00000000" w:rsidRPr="00000000" w14:paraId="00000110">
      <w:pPr>
        <w:pStyle w:val="Heading2"/>
        <w:rPr/>
      </w:pPr>
      <w:bookmarkStart w:colFirst="0" w:colLast="0" w:name="_heading=h.57crx8k0ricy" w:id="25"/>
      <w:bookmarkEnd w:id="25"/>
      <w:r w:rsidDel="00000000" w:rsidR="00000000" w:rsidRPr="00000000">
        <w:rPr>
          <w:rtl w:val="0"/>
        </w:rPr>
        <w:t xml:space="preserve">3.3 Non-Functional Requirements</w:t>
      </w:r>
    </w:p>
    <w:p w:rsidR="00000000" w:rsidDel="00000000" w:rsidP="00000000" w:rsidRDefault="00000000" w:rsidRPr="00000000" w14:paraId="00000111">
      <w:pPr>
        <w:spacing w:after="120" w:before="0" w:line="360" w:lineRule="auto"/>
        <w:jc w:val="both"/>
        <w:rPr/>
      </w:pPr>
      <w:r w:rsidDel="00000000" w:rsidR="00000000" w:rsidRPr="00000000">
        <w:rPr>
          <w:b w:val="0"/>
          <w:bCs w:val="0"/>
          <w:i w:val="0"/>
          <w:iCs w:val="0"/>
          <w:sz w:val="24"/>
          <w:szCs w:val="24"/>
          <w:rtl w:val="0"/>
        </w:rPr>
        <w:t xml:space="preserve">Beyond observable behaviour, the platform must satisfy a set of quality attributes that determine whether it is fit for real-world academic use. These non-functional requirements were defined with explicit, verifiable targets so that they could be validated empirically during testing:</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Sub-second, indeed sub-100-millisecond, vector retrieval, and low API-gateway latency under concurrent load, so that discovery and assistance feel instantaneous.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token encryption, bcrypt password hashing, Helmet security headers, celebrate/Joi request validation, Redis-backed rate limiting, and strict server-side authorisation on every route.</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stateless application tier that scales horizontally, with a Kubernetes Horizontal Pod Autoscaler provisioning between two and ten replicas of the ML service in response to load.</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target of 99.9% availability, achieved through Redis caching, primary-replica PostgreSQL replication, health-checked pods, and—critically—graceful degradation of every AI code path.</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responsive, accessible, keyboard-navigable interface with clear feedback, consistent design language, and progressive disclosure of complex features.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modular, well-documented, test-covered codebase organised as loosely-coupled services, so that individual components can evolve independently.</w:t>
      </w:r>
      <w:r w:rsidDel="00000000" w:rsidR="00000000" w:rsidRPr="00000000">
        <w:rPr>
          <w:rtl w:val="0"/>
        </w:rPr>
      </w:r>
    </w:p>
    <w:p w:rsidR="00000000" w:rsidDel="00000000" w:rsidP="00000000" w:rsidRDefault="00000000" w:rsidRPr="00000000" w14:paraId="00000118">
      <w:pPr>
        <w:spacing w:after="200" w:before="40" w:lineRule="auto"/>
        <w:jc w:val="center"/>
        <w:rPr/>
      </w:pPr>
      <w:r w:rsidDel="00000000" w:rsidR="00000000" w:rsidRPr="00000000">
        <w:rPr>
          <w:i w:val="1"/>
          <w:iCs w:val="1"/>
          <w:color w:val="444444"/>
          <w:sz w:val="21"/>
          <w:szCs w:val="21"/>
          <w:rtl w:val="0"/>
        </w:rPr>
        <w:t xml:space="preserve">Table 3. Non-Functional Requirements &amp; Verification Targets.</w:t>
      </w:r>
      <w:r w:rsidDel="00000000" w:rsidR="00000000" w:rsidRPr="00000000">
        <w:rPr>
          <w:rtl w:val="0"/>
        </w:rPr>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b1f3a" w:val="clear"/>
          </w:tcPr>
          <w:p w:rsidR="00000000" w:rsidDel="00000000" w:rsidP="00000000" w:rsidRDefault="00000000" w:rsidRPr="00000000" w14:paraId="00000119">
            <w:pPr>
              <w:spacing w:after="40" w:before="40" w:lineRule="auto"/>
              <w:rPr/>
            </w:pPr>
            <w:r w:rsidDel="00000000" w:rsidR="00000000" w:rsidRPr="00000000">
              <w:rPr>
                <w:b w:val="1"/>
                <w:bCs w:val="1"/>
                <w:color w:val="ffffff"/>
                <w:sz w:val="21"/>
                <w:szCs w:val="21"/>
                <w:rtl w:val="0"/>
              </w:rPr>
              <w:t xml:space="preserve">Attribute</w:t>
            </w:r>
            <w:r w:rsidDel="00000000" w:rsidR="00000000" w:rsidRPr="00000000">
              <w:rPr>
                <w:rtl w:val="0"/>
              </w:rPr>
            </w:r>
          </w:p>
        </w:tc>
        <w:tc>
          <w:tcPr>
            <w:shd w:fill="0b1f3a" w:val="clear"/>
          </w:tcPr>
          <w:p w:rsidR="00000000" w:rsidDel="00000000" w:rsidP="00000000" w:rsidRDefault="00000000" w:rsidRPr="00000000" w14:paraId="0000011A">
            <w:pPr>
              <w:spacing w:after="40" w:before="40" w:lineRule="auto"/>
              <w:rPr/>
            </w:pPr>
            <w:r w:rsidDel="00000000" w:rsidR="00000000" w:rsidRPr="00000000">
              <w:rPr>
                <w:b w:val="1"/>
                <w:bCs w:val="1"/>
                <w:color w:val="ffffff"/>
                <w:sz w:val="21"/>
                <w:szCs w:val="21"/>
                <w:rtl w:val="0"/>
              </w:rPr>
              <w:t xml:space="preserve">Target</w:t>
            </w:r>
            <w:r w:rsidDel="00000000" w:rsidR="00000000" w:rsidRPr="00000000">
              <w:rPr>
                <w:rtl w:val="0"/>
              </w:rPr>
            </w:r>
          </w:p>
        </w:tc>
        <w:tc>
          <w:tcPr>
            <w:shd w:fill="0b1f3a" w:val="clear"/>
          </w:tcPr>
          <w:p w:rsidR="00000000" w:rsidDel="00000000" w:rsidP="00000000" w:rsidRDefault="00000000" w:rsidRPr="00000000" w14:paraId="0000011B">
            <w:pPr>
              <w:spacing w:after="40" w:before="40" w:lineRule="auto"/>
              <w:rPr/>
            </w:pPr>
            <w:r w:rsidDel="00000000" w:rsidR="00000000" w:rsidRPr="00000000">
              <w:rPr>
                <w:b w:val="1"/>
                <w:bCs w:val="1"/>
                <w:color w:val="ffffff"/>
                <w:sz w:val="21"/>
                <w:szCs w:val="21"/>
                <w:rtl w:val="0"/>
              </w:rPr>
              <w:t xml:space="preserve">Verification Method</w:t>
            </w:r>
            <w:r w:rsidDel="00000000" w:rsidR="00000000" w:rsidRPr="00000000">
              <w:rPr>
                <w:rtl w:val="0"/>
              </w:rPr>
            </w:r>
          </w:p>
        </w:tc>
      </w:tr>
      <w:tr>
        <w:trPr>
          <w:cantSplit w:val="0"/>
          <w:tblHeader w:val="0"/>
        </w:trPr>
        <w:tc>
          <w:tcPr/>
          <w:p w:rsidR="00000000" w:rsidDel="00000000" w:rsidP="00000000" w:rsidRDefault="00000000" w:rsidRPr="00000000" w14:paraId="0000011C">
            <w:pPr>
              <w:spacing w:after="40" w:before="40" w:lineRule="auto"/>
              <w:rPr/>
            </w:pPr>
            <w:r w:rsidDel="00000000" w:rsidR="00000000" w:rsidRPr="00000000">
              <w:rPr>
                <w:sz w:val="20"/>
                <w:szCs w:val="20"/>
                <w:rtl w:val="0"/>
              </w:rPr>
              <w:t xml:space="preserve">Vector retrieval latency</w:t>
            </w:r>
            <w:r w:rsidDel="00000000" w:rsidR="00000000" w:rsidRPr="00000000">
              <w:rPr>
                <w:rtl w:val="0"/>
              </w:rPr>
            </w:r>
          </w:p>
        </w:tc>
        <w:tc>
          <w:tcPr/>
          <w:p w:rsidR="00000000" w:rsidDel="00000000" w:rsidP="00000000" w:rsidRDefault="00000000" w:rsidRPr="00000000" w14:paraId="0000011D">
            <w:pPr>
              <w:spacing w:after="40" w:before="40" w:lineRule="auto"/>
              <w:rPr/>
            </w:pPr>
            <w:r w:rsidDel="00000000" w:rsidR="00000000" w:rsidRPr="00000000">
              <w:rPr>
                <w:sz w:val="20"/>
                <w:szCs w:val="20"/>
                <w:rtl w:val="0"/>
              </w:rPr>
              <w:t xml:space="preserve">&lt; 100 ms (achieved &lt; 45 ms)</w:t>
            </w:r>
            <w:r w:rsidDel="00000000" w:rsidR="00000000" w:rsidRPr="00000000">
              <w:rPr>
                <w:rtl w:val="0"/>
              </w:rPr>
            </w:r>
          </w:p>
        </w:tc>
        <w:tc>
          <w:tcPr/>
          <w:p w:rsidR="00000000" w:rsidDel="00000000" w:rsidP="00000000" w:rsidRDefault="00000000" w:rsidRPr="00000000" w14:paraId="0000011E">
            <w:pPr>
              <w:spacing w:after="40" w:before="40" w:lineRule="auto"/>
              <w:rPr/>
            </w:pPr>
            <w:r w:rsidDel="00000000" w:rsidR="00000000" w:rsidRPr="00000000">
              <w:rPr>
                <w:sz w:val="20"/>
                <w:szCs w:val="20"/>
                <w:rtl w:val="0"/>
              </w:rPr>
              <w:t xml:space="preserve">Instrumented benchmark on seeded corpus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1F">
            <w:pPr>
              <w:spacing w:after="40" w:before="40" w:lineRule="auto"/>
              <w:rPr/>
            </w:pPr>
            <w:r w:rsidDel="00000000" w:rsidR="00000000" w:rsidRPr="00000000">
              <w:rPr>
                <w:sz w:val="20"/>
                <w:szCs w:val="20"/>
                <w:rtl w:val="0"/>
              </w:rPr>
              <w:t xml:space="preserve">API gateway throughput</w:t>
            </w:r>
            <w:r w:rsidDel="00000000" w:rsidR="00000000" w:rsidRPr="00000000">
              <w:rPr>
                <w:rtl w:val="0"/>
              </w:rPr>
            </w:r>
          </w:p>
        </w:tc>
        <w:tc>
          <w:tcPr>
            <w:shd w:fill="f5f7fa" w:val="clear"/>
          </w:tcPr>
          <w:p w:rsidR="00000000" w:rsidDel="00000000" w:rsidP="00000000" w:rsidRDefault="00000000" w:rsidRPr="00000000" w14:paraId="00000120">
            <w:pPr>
              <w:spacing w:after="40" w:before="40" w:lineRule="auto"/>
              <w:rPr/>
            </w:pPr>
            <w:r w:rsidDel="00000000" w:rsidR="00000000" w:rsidRPr="00000000">
              <w:rPr>
                <w:sz w:val="20"/>
                <w:szCs w:val="20"/>
                <w:rtl w:val="0"/>
              </w:rPr>
              <w:t xml:space="preserve">&gt; 1,000 req/s</w:t>
            </w:r>
            <w:r w:rsidDel="00000000" w:rsidR="00000000" w:rsidRPr="00000000">
              <w:rPr>
                <w:rtl w:val="0"/>
              </w:rPr>
            </w:r>
          </w:p>
        </w:tc>
        <w:tc>
          <w:tcPr>
            <w:shd w:fill="f5f7fa" w:val="clear"/>
          </w:tcPr>
          <w:p w:rsidR="00000000" w:rsidDel="00000000" w:rsidP="00000000" w:rsidRDefault="00000000" w:rsidRPr="00000000" w14:paraId="00000121">
            <w:pPr>
              <w:spacing w:after="40" w:before="40" w:lineRule="auto"/>
              <w:rPr/>
            </w:pPr>
            <w:r w:rsidDel="00000000" w:rsidR="00000000" w:rsidRPr="00000000">
              <w:rPr>
                <w:sz w:val="20"/>
                <w:szCs w:val="20"/>
                <w:rtl w:val="0"/>
              </w:rPr>
              <w:t xml:space="preserve">Concurrent load test (achieved &gt; 1,450 req/s)</w:t>
            </w:r>
            <w:r w:rsidDel="00000000" w:rsidR="00000000" w:rsidRPr="00000000">
              <w:rPr>
                <w:rtl w:val="0"/>
              </w:rPr>
            </w:r>
          </w:p>
        </w:tc>
      </w:tr>
      <w:tr>
        <w:trPr>
          <w:cantSplit w:val="0"/>
          <w:tblHeader w:val="0"/>
        </w:trPr>
        <w:tc>
          <w:tcPr/>
          <w:p w:rsidR="00000000" w:rsidDel="00000000" w:rsidP="00000000" w:rsidRDefault="00000000" w:rsidRPr="00000000" w14:paraId="00000122">
            <w:pPr>
              <w:spacing w:after="40" w:before="40" w:lineRule="auto"/>
              <w:rPr/>
            </w:pPr>
            <w:r w:rsidDel="00000000" w:rsidR="00000000" w:rsidRPr="00000000">
              <w:rPr>
                <w:sz w:val="20"/>
                <w:szCs w:val="20"/>
                <w:rtl w:val="0"/>
              </w:rPr>
              <w:t xml:space="preserve">Grounded RAG response</w:t>
            </w:r>
            <w:r w:rsidDel="00000000" w:rsidR="00000000" w:rsidRPr="00000000">
              <w:rPr>
                <w:rtl w:val="0"/>
              </w:rPr>
            </w:r>
          </w:p>
        </w:tc>
        <w:tc>
          <w:tcPr/>
          <w:p w:rsidR="00000000" w:rsidDel="00000000" w:rsidP="00000000" w:rsidRDefault="00000000" w:rsidRPr="00000000" w14:paraId="00000123">
            <w:pPr>
              <w:spacing w:after="40" w:before="40" w:lineRule="auto"/>
              <w:rPr/>
            </w:pPr>
            <w:r w:rsidDel="00000000" w:rsidR="00000000" w:rsidRPr="00000000">
              <w:rPr>
                <w:sz w:val="20"/>
                <w:szCs w:val="20"/>
                <w:rtl w:val="0"/>
              </w:rPr>
              <w:t xml:space="preserve">&lt; 2 s generative; &lt; 0.5 s fallback</w:t>
            </w:r>
            <w:r w:rsidDel="00000000" w:rsidR="00000000" w:rsidRPr="00000000">
              <w:rPr>
                <w:rtl w:val="0"/>
              </w:rPr>
            </w:r>
          </w:p>
        </w:tc>
        <w:tc>
          <w:tcPr/>
          <w:p w:rsidR="00000000" w:rsidDel="00000000" w:rsidP="00000000" w:rsidRDefault="00000000" w:rsidRPr="00000000" w14:paraId="00000124">
            <w:pPr>
              <w:spacing w:after="40" w:before="40" w:lineRule="auto"/>
              <w:rPr/>
            </w:pPr>
            <w:r w:rsidDel="00000000" w:rsidR="00000000" w:rsidRPr="00000000">
              <w:rPr>
                <w:sz w:val="20"/>
                <w:szCs w:val="20"/>
                <w:rtl w:val="0"/>
              </w:rPr>
              <w:t xml:space="preserve">End-to-end latency measurement</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25">
            <w:pPr>
              <w:spacing w:after="40" w:before="40" w:lineRule="auto"/>
              <w:rPr/>
            </w:pPr>
            <w:r w:rsidDel="00000000" w:rsidR="00000000" w:rsidRPr="00000000">
              <w:rPr>
                <w:sz w:val="20"/>
                <w:szCs w:val="20"/>
                <w:rtl w:val="0"/>
              </w:rPr>
              <w:t xml:space="preserve">ML service scaling</w:t>
            </w:r>
            <w:r w:rsidDel="00000000" w:rsidR="00000000" w:rsidRPr="00000000">
              <w:rPr>
                <w:rtl w:val="0"/>
              </w:rPr>
            </w:r>
          </w:p>
        </w:tc>
        <w:tc>
          <w:tcPr>
            <w:shd w:fill="f5f7fa" w:val="clear"/>
          </w:tcPr>
          <w:p w:rsidR="00000000" w:rsidDel="00000000" w:rsidP="00000000" w:rsidRDefault="00000000" w:rsidRPr="00000000" w14:paraId="00000126">
            <w:pPr>
              <w:spacing w:after="40" w:before="40" w:lineRule="auto"/>
              <w:rPr/>
            </w:pPr>
            <w:r w:rsidDel="00000000" w:rsidR="00000000" w:rsidRPr="00000000">
              <w:rPr>
                <w:sz w:val="20"/>
                <w:szCs w:val="20"/>
                <w:rtl w:val="0"/>
              </w:rPr>
              <w:t xml:space="preserve">2–10 replicas via HPA</w:t>
            </w:r>
            <w:r w:rsidDel="00000000" w:rsidR="00000000" w:rsidRPr="00000000">
              <w:rPr>
                <w:rtl w:val="0"/>
              </w:rPr>
            </w:r>
          </w:p>
        </w:tc>
        <w:tc>
          <w:tcPr>
            <w:shd w:fill="f5f7fa" w:val="clear"/>
          </w:tcPr>
          <w:p w:rsidR="00000000" w:rsidDel="00000000" w:rsidP="00000000" w:rsidRDefault="00000000" w:rsidRPr="00000000" w14:paraId="00000127">
            <w:pPr>
              <w:spacing w:after="40" w:before="40" w:lineRule="auto"/>
              <w:rPr/>
            </w:pPr>
            <w:r w:rsidDel="00000000" w:rsidR="00000000" w:rsidRPr="00000000">
              <w:rPr>
                <w:sz w:val="20"/>
                <w:szCs w:val="20"/>
                <w:rtl w:val="0"/>
              </w:rPr>
              <w:t xml:space="preserve">Kubernetes HPA under synthetic load</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40" w:before="40" w:lineRule="auto"/>
              <w:rPr/>
            </w:pPr>
            <w:r w:rsidDel="00000000" w:rsidR="00000000" w:rsidRPr="00000000">
              <w:rPr>
                <w:sz w:val="20"/>
                <w:szCs w:val="20"/>
                <w:rtl w:val="0"/>
              </w:rPr>
              <w:t xml:space="preserve">Availability</w:t>
            </w:r>
            <w:r w:rsidDel="00000000" w:rsidR="00000000" w:rsidRPr="00000000">
              <w:rPr>
                <w:rtl w:val="0"/>
              </w:rPr>
            </w:r>
          </w:p>
        </w:tc>
        <w:tc>
          <w:tcPr/>
          <w:p w:rsidR="00000000" w:rsidDel="00000000" w:rsidP="00000000" w:rsidRDefault="00000000" w:rsidRPr="00000000" w14:paraId="00000129">
            <w:pPr>
              <w:spacing w:after="40" w:before="40" w:lineRule="auto"/>
              <w:rPr/>
            </w:pPr>
            <w:r w:rsidDel="00000000" w:rsidR="00000000" w:rsidRPr="00000000">
              <w:rPr>
                <w:sz w:val="20"/>
                <w:szCs w:val="20"/>
                <w:rtl w:val="0"/>
              </w:rPr>
              <w:t xml:space="preserve">99.9% uptime</w:t>
            </w:r>
            <w:r w:rsidDel="00000000" w:rsidR="00000000" w:rsidRPr="00000000">
              <w:rPr>
                <w:rtl w:val="0"/>
              </w:rPr>
            </w:r>
          </w:p>
        </w:tc>
        <w:tc>
          <w:tcPr/>
          <w:p w:rsidR="00000000" w:rsidDel="00000000" w:rsidP="00000000" w:rsidRDefault="00000000" w:rsidRPr="00000000" w14:paraId="0000012A">
            <w:pPr>
              <w:spacing w:after="40" w:before="40" w:lineRule="auto"/>
              <w:rPr/>
            </w:pPr>
            <w:r w:rsidDel="00000000" w:rsidR="00000000" w:rsidRPr="00000000">
              <w:rPr>
                <w:sz w:val="20"/>
                <w:szCs w:val="20"/>
                <w:rtl w:val="0"/>
              </w:rPr>
              <w:t xml:space="preserve">Health checks + graceful degradation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2B">
            <w:pPr>
              <w:spacing w:after="40" w:before="40" w:lineRule="auto"/>
              <w:rPr/>
            </w:pPr>
            <w:r w:rsidDel="00000000" w:rsidR="00000000" w:rsidRPr="00000000">
              <w:rPr>
                <w:sz w:val="20"/>
                <w:szCs w:val="20"/>
                <w:rtl w:val="0"/>
              </w:rPr>
              <w:t xml:space="preserve">Security</w:t>
            </w:r>
            <w:r w:rsidDel="00000000" w:rsidR="00000000" w:rsidRPr="00000000">
              <w:rPr>
                <w:rtl w:val="0"/>
              </w:rPr>
            </w:r>
          </w:p>
        </w:tc>
        <w:tc>
          <w:tcPr>
            <w:shd w:fill="f5f7fa" w:val="clear"/>
          </w:tcPr>
          <w:p w:rsidR="00000000" w:rsidDel="00000000" w:rsidP="00000000" w:rsidRDefault="00000000" w:rsidRPr="00000000" w14:paraId="0000012C">
            <w:pPr>
              <w:spacing w:after="40" w:before="40" w:lineRule="auto"/>
              <w:rPr/>
            </w:pPr>
            <w:r w:rsidDel="00000000" w:rsidR="00000000" w:rsidRPr="00000000">
              <w:rPr>
                <w:sz w:val="20"/>
                <w:szCs w:val="20"/>
                <w:rtl w:val="0"/>
              </w:rPr>
              <w:t xml:space="preserve">No plaintext secrets; all routes authorised</w:t>
            </w:r>
            <w:r w:rsidDel="00000000" w:rsidR="00000000" w:rsidRPr="00000000">
              <w:rPr>
                <w:rtl w:val="0"/>
              </w:rPr>
            </w:r>
          </w:p>
        </w:tc>
        <w:tc>
          <w:tcPr>
            <w:shd w:fill="f5f7fa" w:val="clear"/>
          </w:tcPr>
          <w:p w:rsidR="00000000" w:rsidDel="00000000" w:rsidP="00000000" w:rsidRDefault="00000000" w:rsidRPr="00000000" w14:paraId="0000012D">
            <w:pPr>
              <w:spacing w:after="40" w:before="40" w:lineRule="auto"/>
              <w:rPr/>
            </w:pPr>
            <w:r w:rsidDel="00000000" w:rsidR="00000000" w:rsidRPr="00000000">
              <w:rPr>
                <w:sz w:val="20"/>
                <w:szCs w:val="20"/>
                <w:rtl w:val="0"/>
              </w:rPr>
              <w:t xml:space="preserve">Static review + endpoint auth tests</w:t>
            </w:r>
            <w:r w:rsidDel="00000000" w:rsidR="00000000" w:rsidRPr="00000000">
              <w:rPr>
                <w:rtl w:val="0"/>
              </w:rPr>
            </w:r>
          </w:p>
        </w:tc>
      </w:tr>
    </w:tbl>
    <w:p w:rsidR="00000000" w:rsidDel="00000000" w:rsidP="00000000" w:rsidRDefault="00000000" w:rsidRPr="00000000" w14:paraId="0000012E">
      <w:pPr>
        <w:pStyle w:val="Heading2"/>
        <w:rPr/>
      </w:pPr>
      <w:bookmarkStart w:colFirst="0" w:colLast="0" w:name="_heading=h.w2c1t7qldc08" w:id="26"/>
      <w:bookmarkEnd w:id="26"/>
      <w:r w:rsidDel="00000000" w:rsidR="00000000" w:rsidRPr="00000000">
        <w:rPr>
          <w:rtl w:val="0"/>
        </w:rPr>
        <w:t xml:space="preserve">3.4 Feasibility Study</w:t>
      </w:r>
    </w:p>
    <w:p w:rsidR="00000000" w:rsidDel="00000000" w:rsidP="00000000" w:rsidRDefault="00000000" w:rsidRPr="00000000" w14:paraId="0000012F">
      <w:pPr>
        <w:spacing w:after="120" w:before="0" w:line="360" w:lineRule="auto"/>
        <w:jc w:val="both"/>
        <w:rPr/>
      </w:pPr>
      <w:r w:rsidDel="00000000" w:rsidR="00000000" w:rsidRPr="00000000">
        <w:rPr>
          <w:b w:val="0"/>
          <w:bCs w:val="0"/>
          <w:i w:val="0"/>
          <w:iCs w:val="0"/>
          <w:sz w:val="24"/>
          <w:szCs w:val="24"/>
          <w:rtl w:val="0"/>
        </w:rPr>
        <w:t xml:space="preserve">A multi-dimensional feasibility study was conducted before committing to the design, to confirm that the project could be delivered within its technical, economic, operational, legal, and schedule constraints.</w:t>
      </w:r>
      <w:r w:rsidDel="00000000" w:rsidR="00000000" w:rsidRPr="00000000">
        <w:rPr>
          <w:rtl w:val="0"/>
        </w:rPr>
      </w:r>
    </w:p>
    <w:p w:rsidR="00000000" w:rsidDel="00000000" w:rsidP="00000000" w:rsidRDefault="00000000" w:rsidRPr="00000000" w14:paraId="00000130">
      <w:pPr>
        <w:spacing w:after="120" w:before="0" w:line="360" w:lineRule="auto"/>
        <w:jc w:val="both"/>
        <w:rPr/>
      </w:pPr>
      <w:r w:rsidDel="00000000" w:rsidR="00000000" w:rsidRPr="00000000">
        <w:rPr>
          <w:b w:val="0"/>
          <w:bCs w:val="0"/>
          <w:i w:val="0"/>
          <w:iCs w:val="0"/>
          <w:sz w:val="24"/>
          <w:szCs w:val="24"/>
          <w:rtl w:val="0"/>
        </w:rPr>
        <w:t xml:space="preserve">Technical feasibility is established through a mature, well-supported open-source stack—Node.js, Next.js, FastAPI, PostgreSQL, Redis, Elasticsearch, and Neo4j—each of which is production-proven and richly documented. Every algorithm the platform depends upon (SBERT embeddings, kNN retrieval, PageRank, CRDT merging) has a robust reference implementation, eliminating fundamental research risk. Economic feasibility is favourable because the entire stack is open-source and self-hostable; the only recurring external cost is optional LLM inference, which the graceful-degradation design renders non-essential. Operational feasibility is supported by containerisation and Kubernetes orchestration, which standardise deployment and scaling. Legal and ethical feasibility rests on the use of open metadata sources (DOAJ, Scimago, OpenAlex) and on privacy-respecting handling of user data. Schedule feasibility was managed through an incremental, additive delivery methodology in which each feature was shipped without breaking existing functionality.</w:t>
      </w:r>
      <w:r w:rsidDel="00000000" w:rsidR="00000000" w:rsidRPr="00000000">
        <w:rPr>
          <w:rtl w:val="0"/>
        </w:rPr>
      </w:r>
    </w:p>
    <w:p w:rsidR="00000000" w:rsidDel="00000000" w:rsidP="00000000" w:rsidRDefault="00000000" w:rsidRPr="00000000" w14:paraId="00000131">
      <w:pPr>
        <w:spacing w:after="200" w:before="40" w:lineRule="auto"/>
        <w:jc w:val="center"/>
        <w:rPr/>
      </w:pPr>
      <w:r w:rsidDel="00000000" w:rsidR="00000000" w:rsidRPr="00000000">
        <w:rPr>
          <w:i w:val="1"/>
          <w:iCs w:val="1"/>
          <w:color w:val="444444"/>
          <w:sz w:val="21"/>
          <w:szCs w:val="21"/>
          <w:rtl w:val="0"/>
        </w:rPr>
        <w:t xml:space="preserve">Table 4. Feasibility Assessment Summary.</w:t>
      </w:r>
      <w:r w:rsidDel="00000000" w:rsidR="00000000" w:rsidRPr="00000000">
        <w:rPr>
          <w:rtl w:val="0"/>
        </w:rPr>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b1f3a" w:val="clear"/>
          </w:tcPr>
          <w:p w:rsidR="00000000" w:rsidDel="00000000" w:rsidP="00000000" w:rsidRDefault="00000000" w:rsidRPr="00000000" w14:paraId="00000132">
            <w:pPr>
              <w:spacing w:after="40" w:before="40" w:lineRule="auto"/>
              <w:rPr/>
            </w:pPr>
            <w:r w:rsidDel="00000000" w:rsidR="00000000" w:rsidRPr="00000000">
              <w:rPr>
                <w:b w:val="1"/>
                <w:bCs w:val="1"/>
                <w:color w:val="ffffff"/>
                <w:sz w:val="21"/>
                <w:szCs w:val="21"/>
                <w:rtl w:val="0"/>
              </w:rPr>
              <w:t xml:space="preserve">Dimension</w:t>
            </w:r>
            <w:r w:rsidDel="00000000" w:rsidR="00000000" w:rsidRPr="00000000">
              <w:rPr>
                <w:rtl w:val="0"/>
              </w:rPr>
            </w:r>
          </w:p>
        </w:tc>
        <w:tc>
          <w:tcPr>
            <w:shd w:fill="0b1f3a" w:val="clear"/>
          </w:tcPr>
          <w:p w:rsidR="00000000" w:rsidDel="00000000" w:rsidP="00000000" w:rsidRDefault="00000000" w:rsidRPr="00000000" w14:paraId="00000133">
            <w:pPr>
              <w:spacing w:after="40" w:before="40" w:lineRule="auto"/>
              <w:rPr/>
            </w:pPr>
            <w:r w:rsidDel="00000000" w:rsidR="00000000" w:rsidRPr="00000000">
              <w:rPr>
                <w:b w:val="1"/>
                <w:bCs w:val="1"/>
                <w:color w:val="ffffff"/>
                <w:sz w:val="21"/>
                <w:szCs w:val="21"/>
                <w:rtl w:val="0"/>
              </w:rPr>
              <w:t xml:space="preserve">Assessment</w:t>
            </w:r>
            <w:r w:rsidDel="00000000" w:rsidR="00000000" w:rsidRPr="00000000">
              <w:rPr>
                <w:rtl w:val="0"/>
              </w:rPr>
            </w:r>
          </w:p>
        </w:tc>
        <w:tc>
          <w:tcPr>
            <w:shd w:fill="0b1f3a" w:val="clear"/>
          </w:tcPr>
          <w:p w:rsidR="00000000" w:rsidDel="00000000" w:rsidP="00000000" w:rsidRDefault="00000000" w:rsidRPr="00000000" w14:paraId="00000134">
            <w:pPr>
              <w:spacing w:after="40" w:before="40" w:lineRule="auto"/>
              <w:rPr/>
            </w:pPr>
            <w:r w:rsidDel="00000000" w:rsidR="00000000" w:rsidRPr="00000000">
              <w:rPr>
                <w:b w:val="1"/>
                <w:bCs w:val="1"/>
                <w:color w:val="ffffff"/>
                <w:sz w:val="21"/>
                <w:szCs w:val="21"/>
                <w:rtl w:val="0"/>
              </w:rPr>
              <w:t xml:space="preserve">Basis</w:t>
            </w:r>
            <w:r w:rsidDel="00000000" w:rsidR="00000000" w:rsidRPr="00000000">
              <w:rPr>
                <w:rtl w:val="0"/>
              </w:rPr>
            </w:r>
          </w:p>
        </w:tc>
      </w:tr>
      <w:tr>
        <w:trPr>
          <w:cantSplit w:val="0"/>
          <w:tblHeader w:val="0"/>
        </w:trPr>
        <w:tc>
          <w:tcPr/>
          <w:p w:rsidR="00000000" w:rsidDel="00000000" w:rsidP="00000000" w:rsidRDefault="00000000" w:rsidRPr="00000000" w14:paraId="00000135">
            <w:pPr>
              <w:spacing w:after="40" w:before="40" w:lineRule="auto"/>
              <w:rPr/>
            </w:pPr>
            <w:r w:rsidDel="00000000" w:rsidR="00000000" w:rsidRPr="00000000">
              <w:rPr>
                <w:sz w:val="20"/>
                <w:szCs w:val="20"/>
                <w:rtl w:val="0"/>
              </w:rPr>
              <w:t xml:space="preserve">Technical</w:t>
            </w:r>
            <w:r w:rsidDel="00000000" w:rsidR="00000000" w:rsidRPr="00000000">
              <w:rPr>
                <w:rtl w:val="0"/>
              </w:rPr>
            </w:r>
          </w:p>
        </w:tc>
        <w:tc>
          <w:tcPr/>
          <w:p w:rsidR="00000000" w:rsidDel="00000000" w:rsidP="00000000" w:rsidRDefault="00000000" w:rsidRPr="00000000" w14:paraId="00000136">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37">
            <w:pPr>
              <w:spacing w:after="40" w:before="40" w:lineRule="auto"/>
              <w:rPr/>
            </w:pPr>
            <w:r w:rsidDel="00000000" w:rsidR="00000000" w:rsidRPr="00000000">
              <w:rPr>
                <w:sz w:val="20"/>
                <w:szCs w:val="20"/>
                <w:rtl w:val="0"/>
              </w:rPr>
              <w:t xml:space="preserve">Mature open-source stack; reference algorithm implementations available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38">
            <w:pPr>
              <w:spacing w:after="40" w:before="40" w:lineRule="auto"/>
              <w:rPr/>
            </w:pPr>
            <w:r w:rsidDel="00000000" w:rsidR="00000000" w:rsidRPr="00000000">
              <w:rPr>
                <w:sz w:val="20"/>
                <w:szCs w:val="20"/>
                <w:rtl w:val="0"/>
              </w:rPr>
              <w:t xml:space="preserve">Economic</w:t>
            </w:r>
            <w:r w:rsidDel="00000000" w:rsidR="00000000" w:rsidRPr="00000000">
              <w:rPr>
                <w:rtl w:val="0"/>
              </w:rPr>
            </w:r>
          </w:p>
        </w:tc>
        <w:tc>
          <w:tcPr>
            <w:shd w:fill="f5f7fa" w:val="clear"/>
          </w:tcPr>
          <w:p w:rsidR="00000000" w:rsidDel="00000000" w:rsidP="00000000" w:rsidRDefault="00000000" w:rsidRPr="00000000" w14:paraId="00000139">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shd w:fill="f5f7fa" w:val="clear"/>
          </w:tcPr>
          <w:p w:rsidR="00000000" w:rsidDel="00000000" w:rsidP="00000000" w:rsidRDefault="00000000" w:rsidRPr="00000000" w14:paraId="0000013A">
            <w:pPr>
              <w:spacing w:after="40" w:before="40" w:lineRule="auto"/>
              <w:rPr/>
            </w:pPr>
            <w:r w:rsidDel="00000000" w:rsidR="00000000" w:rsidRPr="00000000">
              <w:rPr>
                <w:sz w:val="20"/>
                <w:szCs w:val="20"/>
                <w:rtl w:val="0"/>
              </w:rPr>
              <w:t xml:space="preserve">Self-hostable OSS; LLM cost optional due to fallback design</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40" w:before="40" w:lineRule="auto"/>
              <w:rPr/>
            </w:pPr>
            <w:r w:rsidDel="00000000" w:rsidR="00000000" w:rsidRPr="00000000">
              <w:rPr>
                <w:sz w:val="20"/>
                <w:szCs w:val="20"/>
                <w:rtl w:val="0"/>
              </w:rPr>
              <w:t xml:space="preserve">Operational</w:t>
            </w:r>
            <w:r w:rsidDel="00000000" w:rsidR="00000000" w:rsidRPr="00000000">
              <w:rPr>
                <w:rtl w:val="0"/>
              </w:rPr>
            </w:r>
          </w:p>
        </w:tc>
        <w:tc>
          <w:tcPr/>
          <w:p w:rsidR="00000000" w:rsidDel="00000000" w:rsidP="00000000" w:rsidRDefault="00000000" w:rsidRPr="00000000" w14:paraId="0000013C">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3D">
            <w:pPr>
              <w:spacing w:after="40" w:before="40" w:lineRule="auto"/>
              <w:rPr/>
            </w:pPr>
            <w:r w:rsidDel="00000000" w:rsidR="00000000" w:rsidRPr="00000000">
              <w:rPr>
                <w:sz w:val="20"/>
                <w:szCs w:val="20"/>
                <w:rtl w:val="0"/>
              </w:rPr>
              <w:t xml:space="preserve">Docker + Kubernetes standardise deploy, scale, and recovery</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3E">
            <w:pPr>
              <w:spacing w:after="40" w:before="40" w:lineRule="auto"/>
              <w:rPr/>
            </w:pPr>
            <w:r w:rsidDel="00000000" w:rsidR="00000000" w:rsidRPr="00000000">
              <w:rPr>
                <w:sz w:val="20"/>
                <w:szCs w:val="20"/>
                <w:rtl w:val="0"/>
              </w:rPr>
              <w:t xml:space="preserve">Legal / Ethical</w:t>
            </w:r>
            <w:r w:rsidDel="00000000" w:rsidR="00000000" w:rsidRPr="00000000">
              <w:rPr>
                <w:rtl w:val="0"/>
              </w:rPr>
            </w:r>
          </w:p>
        </w:tc>
        <w:tc>
          <w:tcPr>
            <w:shd w:fill="f5f7fa" w:val="clear"/>
          </w:tcPr>
          <w:p w:rsidR="00000000" w:rsidDel="00000000" w:rsidP="00000000" w:rsidRDefault="00000000" w:rsidRPr="00000000" w14:paraId="0000013F">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shd w:fill="f5f7fa" w:val="clear"/>
          </w:tcPr>
          <w:p w:rsidR="00000000" w:rsidDel="00000000" w:rsidP="00000000" w:rsidRDefault="00000000" w:rsidRPr="00000000" w14:paraId="00000140">
            <w:pPr>
              <w:spacing w:after="40" w:before="40" w:lineRule="auto"/>
              <w:rPr/>
            </w:pPr>
            <w:r w:rsidDel="00000000" w:rsidR="00000000" w:rsidRPr="00000000">
              <w:rPr>
                <w:sz w:val="20"/>
                <w:szCs w:val="20"/>
                <w:rtl w:val="0"/>
              </w:rPr>
              <w:t xml:space="preserve">Open metadata sources; privacy-respecting data handling</w:t>
            </w:r>
            <w:r w:rsidDel="00000000" w:rsidR="00000000" w:rsidRPr="00000000">
              <w:rPr>
                <w:rtl w:val="0"/>
              </w:rPr>
            </w:r>
          </w:p>
        </w:tc>
      </w:tr>
      <w:tr>
        <w:trPr>
          <w:cantSplit w:val="0"/>
          <w:tblHeader w:val="0"/>
        </w:trPr>
        <w:tc>
          <w:tcPr/>
          <w:p w:rsidR="00000000" w:rsidDel="00000000" w:rsidP="00000000" w:rsidRDefault="00000000" w:rsidRPr="00000000" w14:paraId="00000141">
            <w:pPr>
              <w:spacing w:after="40" w:before="40" w:lineRule="auto"/>
              <w:rPr/>
            </w:pPr>
            <w:r w:rsidDel="00000000" w:rsidR="00000000" w:rsidRPr="00000000">
              <w:rPr>
                <w:sz w:val="20"/>
                <w:szCs w:val="20"/>
                <w:rtl w:val="0"/>
              </w:rPr>
              <w:t xml:space="preserve">Schedule</w:t>
            </w:r>
            <w:r w:rsidDel="00000000" w:rsidR="00000000" w:rsidRPr="00000000">
              <w:rPr>
                <w:rtl w:val="0"/>
              </w:rPr>
            </w:r>
          </w:p>
        </w:tc>
        <w:tc>
          <w:tcPr/>
          <w:p w:rsidR="00000000" w:rsidDel="00000000" w:rsidP="00000000" w:rsidRDefault="00000000" w:rsidRPr="00000000" w14:paraId="00000142">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43">
            <w:pPr>
              <w:spacing w:after="40" w:before="40" w:lineRule="auto"/>
              <w:rPr/>
            </w:pPr>
            <w:r w:rsidDel="00000000" w:rsidR="00000000" w:rsidRPr="00000000">
              <w:rPr>
                <w:sz w:val="20"/>
                <w:szCs w:val="20"/>
                <w:rtl w:val="0"/>
              </w:rPr>
              <w:t xml:space="preserve">Incremental, additive delivery; non-breaking increments</w:t>
            </w:r>
            <w:r w:rsidDel="00000000" w:rsidR="00000000" w:rsidRPr="00000000">
              <w:rPr>
                <w:rtl w:val="0"/>
              </w:rPr>
            </w:r>
          </w:p>
        </w:tc>
      </w:tr>
    </w:tbl>
    <w:p w:rsidR="00000000" w:rsidDel="00000000" w:rsidP="00000000" w:rsidRDefault="00000000" w:rsidRPr="00000000" w14:paraId="00000144">
      <w:pPr>
        <w:pStyle w:val="Heading2"/>
        <w:rPr/>
      </w:pPr>
      <w:bookmarkStart w:colFirst="0" w:colLast="0" w:name="_heading=h.ayi805z30bix" w:id="27"/>
      <w:bookmarkEnd w:id="27"/>
      <w:r w:rsidDel="00000000" w:rsidR="00000000" w:rsidRPr="00000000">
        <w:rPr>
          <w:rtl w:val="0"/>
        </w:rPr>
        <w:t xml:space="preserve">3.5 Risk Analysis</w:t>
      </w:r>
    </w:p>
    <w:p w:rsidR="00000000" w:rsidDel="00000000" w:rsidP="00000000" w:rsidRDefault="00000000" w:rsidRPr="00000000" w14:paraId="00000145">
      <w:pPr>
        <w:spacing w:after="120" w:before="0" w:line="360" w:lineRule="auto"/>
        <w:jc w:val="both"/>
        <w:rPr/>
      </w:pPr>
      <w:r w:rsidDel="00000000" w:rsidR="00000000" w:rsidRPr="00000000">
        <w:rPr>
          <w:b w:val="0"/>
          <w:bCs w:val="0"/>
          <w:i w:val="0"/>
          <w:iCs w:val="0"/>
          <w:sz w:val="24"/>
          <w:szCs w:val="24"/>
          <w:rtl w:val="0"/>
        </w:rPr>
        <w:t xml:space="preserve">A proactive risk register was maintained throughout the project. Each risk was rated for likelihood and impact, and paired with a concrete mitigation. The most significant risks and their mitigations are summarised below.</w:t>
      </w:r>
      <w:r w:rsidDel="00000000" w:rsidR="00000000" w:rsidRPr="00000000">
        <w:rPr>
          <w:rtl w:val="0"/>
        </w:rPr>
      </w:r>
    </w:p>
    <w:p w:rsidR="00000000" w:rsidDel="00000000" w:rsidP="00000000" w:rsidRDefault="00000000" w:rsidRPr="00000000" w14:paraId="00000146">
      <w:pPr>
        <w:spacing w:after="200" w:before="40" w:lineRule="auto"/>
        <w:jc w:val="center"/>
        <w:rPr/>
      </w:pPr>
      <w:r w:rsidDel="00000000" w:rsidR="00000000" w:rsidRPr="00000000">
        <w:rPr>
          <w:i w:val="1"/>
          <w:iCs w:val="1"/>
          <w:color w:val="444444"/>
          <w:sz w:val="21"/>
          <w:szCs w:val="21"/>
          <w:rtl w:val="0"/>
        </w:rPr>
        <w:t xml:space="preserve">Table 5. Project Risk Register &amp; Mitigations.</w:t>
      </w:r>
      <w:r w:rsidDel="00000000" w:rsidR="00000000" w:rsidRPr="00000000">
        <w:rPr>
          <w:rtl w:val="0"/>
        </w:rPr>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b1f3a" w:val="clear"/>
          </w:tcPr>
          <w:p w:rsidR="00000000" w:rsidDel="00000000" w:rsidP="00000000" w:rsidRDefault="00000000" w:rsidRPr="00000000" w14:paraId="00000147">
            <w:pPr>
              <w:spacing w:after="40" w:before="40" w:lineRule="auto"/>
              <w:rPr/>
            </w:pPr>
            <w:r w:rsidDel="00000000" w:rsidR="00000000" w:rsidRPr="00000000">
              <w:rPr>
                <w:b w:val="1"/>
                <w:bCs w:val="1"/>
                <w:color w:val="ffffff"/>
                <w:sz w:val="21"/>
                <w:szCs w:val="21"/>
                <w:rtl w:val="0"/>
              </w:rPr>
              <w:t xml:space="preserve">Risk</w:t>
            </w:r>
            <w:r w:rsidDel="00000000" w:rsidR="00000000" w:rsidRPr="00000000">
              <w:rPr>
                <w:rtl w:val="0"/>
              </w:rPr>
            </w:r>
          </w:p>
        </w:tc>
        <w:tc>
          <w:tcPr>
            <w:shd w:fill="0b1f3a" w:val="clear"/>
          </w:tcPr>
          <w:p w:rsidR="00000000" w:rsidDel="00000000" w:rsidP="00000000" w:rsidRDefault="00000000" w:rsidRPr="00000000" w14:paraId="00000148">
            <w:pPr>
              <w:spacing w:after="40" w:before="40" w:lineRule="auto"/>
              <w:rPr/>
            </w:pPr>
            <w:r w:rsidDel="00000000" w:rsidR="00000000" w:rsidRPr="00000000">
              <w:rPr>
                <w:b w:val="1"/>
                <w:bCs w:val="1"/>
                <w:color w:val="ffffff"/>
                <w:sz w:val="21"/>
                <w:szCs w:val="21"/>
                <w:rtl w:val="0"/>
              </w:rPr>
              <w:t xml:space="preserve">Impact</w:t>
            </w:r>
            <w:r w:rsidDel="00000000" w:rsidR="00000000" w:rsidRPr="00000000">
              <w:rPr>
                <w:rtl w:val="0"/>
              </w:rPr>
            </w:r>
          </w:p>
        </w:tc>
        <w:tc>
          <w:tcPr>
            <w:shd w:fill="0b1f3a" w:val="clear"/>
          </w:tcPr>
          <w:p w:rsidR="00000000" w:rsidDel="00000000" w:rsidP="00000000" w:rsidRDefault="00000000" w:rsidRPr="00000000" w14:paraId="00000149">
            <w:pPr>
              <w:spacing w:after="40" w:before="40" w:lineRule="auto"/>
              <w:rPr/>
            </w:pPr>
            <w:r w:rsidDel="00000000" w:rsidR="00000000" w:rsidRPr="00000000">
              <w:rPr>
                <w:b w:val="1"/>
                <w:bCs w:val="1"/>
                <w:color w:val="ffffff"/>
                <w:sz w:val="21"/>
                <w:szCs w:val="21"/>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14A">
            <w:pPr>
              <w:spacing w:after="40" w:before="40" w:lineRule="auto"/>
              <w:rPr/>
            </w:pPr>
            <w:r w:rsidDel="00000000" w:rsidR="00000000" w:rsidRPr="00000000">
              <w:rPr>
                <w:sz w:val="20"/>
                <w:szCs w:val="20"/>
                <w:rtl w:val="0"/>
              </w:rPr>
              <w:t xml:space="preserve">External LLM rate limits / outage</w:t>
            </w:r>
            <w:r w:rsidDel="00000000" w:rsidR="00000000" w:rsidRPr="00000000">
              <w:rPr>
                <w:rtl w:val="0"/>
              </w:rPr>
            </w:r>
          </w:p>
        </w:tc>
        <w:tc>
          <w:tcPr/>
          <w:p w:rsidR="00000000" w:rsidDel="00000000" w:rsidP="00000000" w:rsidRDefault="00000000" w:rsidRPr="00000000" w14:paraId="0000014B">
            <w:pPr>
              <w:spacing w:after="40" w:before="4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4C">
            <w:pPr>
              <w:spacing w:after="40" w:before="40" w:lineRule="auto"/>
              <w:rPr/>
            </w:pPr>
            <w:r w:rsidDel="00000000" w:rsidR="00000000" w:rsidRPr="00000000">
              <w:rPr>
                <w:sz w:val="20"/>
                <w:szCs w:val="20"/>
                <w:rtl w:val="0"/>
              </w:rPr>
              <w:t xml:space="preserve">Deterministic extractive fallback; retrieval always runs; degraded flag surfaced to UI</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4D">
            <w:pPr>
              <w:spacing w:after="40" w:before="40" w:lineRule="auto"/>
              <w:rPr/>
            </w:pPr>
            <w:r w:rsidDel="00000000" w:rsidR="00000000" w:rsidRPr="00000000">
              <w:rPr>
                <w:sz w:val="20"/>
                <w:szCs w:val="20"/>
                <w:rtl w:val="0"/>
              </w:rPr>
              <w:t xml:space="preserve">Cold-start empty vector index</w:t>
            </w:r>
            <w:r w:rsidDel="00000000" w:rsidR="00000000" w:rsidRPr="00000000">
              <w:rPr>
                <w:rtl w:val="0"/>
              </w:rPr>
            </w:r>
          </w:p>
        </w:tc>
        <w:tc>
          <w:tcPr>
            <w:shd w:fill="f5f7fa" w:val="clear"/>
          </w:tcPr>
          <w:p w:rsidR="00000000" w:rsidDel="00000000" w:rsidP="00000000" w:rsidRDefault="00000000" w:rsidRPr="00000000" w14:paraId="0000014E">
            <w:pPr>
              <w:spacing w:after="40" w:before="40" w:lineRule="auto"/>
              <w:rPr/>
            </w:pPr>
            <w:r w:rsidDel="00000000" w:rsidR="00000000" w:rsidRPr="00000000">
              <w:rPr>
                <w:sz w:val="20"/>
                <w:szCs w:val="20"/>
                <w:rtl w:val="0"/>
              </w:rPr>
              <w:t xml:space="preserve">Medium</w:t>
            </w:r>
            <w:r w:rsidDel="00000000" w:rsidR="00000000" w:rsidRPr="00000000">
              <w:rPr>
                <w:rtl w:val="0"/>
              </w:rPr>
            </w:r>
          </w:p>
        </w:tc>
        <w:tc>
          <w:tcPr>
            <w:shd w:fill="f5f7fa" w:val="clear"/>
          </w:tcPr>
          <w:p w:rsidR="00000000" w:rsidDel="00000000" w:rsidP="00000000" w:rsidRDefault="00000000" w:rsidRPr="00000000" w14:paraId="0000014F">
            <w:pPr>
              <w:spacing w:after="40" w:before="40" w:lineRule="auto"/>
              <w:rPr/>
            </w:pPr>
            <w:r w:rsidDel="00000000" w:rsidR="00000000" w:rsidRPr="00000000">
              <w:rPr>
                <w:sz w:val="20"/>
                <w:szCs w:val="20"/>
                <w:rtl w:val="0"/>
              </w:rPr>
              <w:t xml:space="preserve">Admin backfill endpoint seeds Elasticsearch and Neo4j from existing data</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40" w:before="40" w:lineRule="auto"/>
              <w:rPr/>
            </w:pPr>
            <w:r w:rsidDel="00000000" w:rsidR="00000000" w:rsidRPr="00000000">
              <w:rPr>
                <w:sz w:val="20"/>
                <w:szCs w:val="20"/>
                <w:rtl w:val="0"/>
              </w:rPr>
              <w:t xml:space="preserve">Concurrent-edit data loss</w:t>
            </w:r>
            <w:r w:rsidDel="00000000" w:rsidR="00000000" w:rsidRPr="00000000">
              <w:rPr>
                <w:rtl w:val="0"/>
              </w:rPr>
            </w:r>
          </w:p>
        </w:tc>
        <w:tc>
          <w:tcPr/>
          <w:p w:rsidR="00000000" w:rsidDel="00000000" w:rsidP="00000000" w:rsidRDefault="00000000" w:rsidRPr="00000000" w14:paraId="00000151">
            <w:pPr>
              <w:spacing w:after="40" w:before="4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52">
            <w:pPr>
              <w:spacing w:after="40" w:before="40" w:lineRule="auto"/>
              <w:rPr/>
            </w:pPr>
            <w:r w:rsidDel="00000000" w:rsidR="00000000" w:rsidRPr="00000000">
              <w:rPr>
                <w:sz w:val="20"/>
                <w:szCs w:val="20"/>
                <w:rtl w:val="0"/>
              </w:rPr>
              <w:t xml:space="preserve">Yjs CRDT guarantees convergence without central locking</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53">
            <w:pPr>
              <w:spacing w:after="40" w:before="40" w:lineRule="auto"/>
              <w:rPr/>
            </w:pPr>
            <w:r w:rsidDel="00000000" w:rsidR="00000000" w:rsidRPr="00000000">
              <w:rPr>
                <w:sz w:val="20"/>
                <w:szCs w:val="20"/>
                <w:rtl w:val="0"/>
              </w:rPr>
              <w:t xml:space="preserve">Credential / secret leakage</w:t>
            </w:r>
            <w:r w:rsidDel="00000000" w:rsidR="00000000" w:rsidRPr="00000000">
              <w:rPr>
                <w:rtl w:val="0"/>
              </w:rPr>
            </w:r>
          </w:p>
        </w:tc>
        <w:tc>
          <w:tcPr>
            <w:shd w:fill="f5f7fa" w:val="clear"/>
          </w:tcPr>
          <w:p w:rsidR="00000000" w:rsidDel="00000000" w:rsidP="00000000" w:rsidRDefault="00000000" w:rsidRPr="00000000" w14:paraId="00000154">
            <w:pPr>
              <w:spacing w:after="40" w:before="40" w:lineRule="auto"/>
              <w:rPr/>
            </w:pPr>
            <w:r w:rsidDel="00000000" w:rsidR="00000000" w:rsidRPr="00000000">
              <w:rPr>
                <w:sz w:val="20"/>
                <w:szCs w:val="20"/>
                <w:rtl w:val="0"/>
              </w:rPr>
              <w:t xml:space="preserve">High</w:t>
            </w:r>
            <w:r w:rsidDel="00000000" w:rsidR="00000000" w:rsidRPr="00000000">
              <w:rPr>
                <w:rtl w:val="0"/>
              </w:rPr>
            </w:r>
          </w:p>
        </w:tc>
        <w:tc>
          <w:tcPr>
            <w:shd w:fill="f5f7fa" w:val="clear"/>
          </w:tcPr>
          <w:p w:rsidR="00000000" w:rsidDel="00000000" w:rsidP="00000000" w:rsidRDefault="00000000" w:rsidRPr="00000000" w14:paraId="00000155">
            <w:pPr>
              <w:spacing w:after="40" w:before="40" w:lineRule="auto"/>
              <w:rPr/>
            </w:pPr>
            <w:r w:rsidDel="00000000" w:rsidR="00000000" w:rsidRPr="00000000">
              <w:rPr>
                <w:sz w:val="20"/>
                <w:szCs w:val="20"/>
                <w:rtl w:val="0"/>
              </w:rPr>
              <w:t xml:space="preserve">Environment-based secrets, Kubernetes Secrets, no plaintext in code</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40" w:before="40" w:lineRule="auto"/>
              <w:rPr/>
            </w:pPr>
            <w:r w:rsidDel="00000000" w:rsidR="00000000" w:rsidRPr="00000000">
              <w:rPr>
                <w:sz w:val="20"/>
                <w:szCs w:val="20"/>
                <w:rtl w:val="0"/>
              </w:rPr>
              <w:t xml:space="preserve">Service overload under peak</w:t>
            </w:r>
            <w:r w:rsidDel="00000000" w:rsidR="00000000" w:rsidRPr="00000000">
              <w:rPr>
                <w:rtl w:val="0"/>
              </w:rPr>
            </w:r>
          </w:p>
        </w:tc>
        <w:tc>
          <w:tcPr/>
          <w:p w:rsidR="00000000" w:rsidDel="00000000" w:rsidP="00000000" w:rsidRDefault="00000000" w:rsidRPr="00000000" w14:paraId="00000157">
            <w:pPr>
              <w:spacing w:after="40" w:before="4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158">
            <w:pPr>
              <w:spacing w:after="40" w:before="40" w:lineRule="auto"/>
              <w:rPr/>
            </w:pPr>
            <w:r w:rsidDel="00000000" w:rsidR="00000000" w:rsidRPr="00000000">
              <w:rPr>
                <w:sz w:val="20"/>
                <w:szCs w:val="20"/>
                <w:rtl w:val="0"/>
              </w:rPr>
              <w:t xml:space="preserve">HPA autoscaling, Redis caching, rate limiting</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59">
            <w:pPr>
              <w:spacing w:after="40" w:before="40" w:lineRule="auto"/>
              <w:rPr/>
            </w:pPr>
            <w:r w:rsidDel="00000000" w:rsidR="00000000" w:rsidRPr="00000000">
              <w:rPr>
                <w:sz w:val="20"/>
                <w:szCs w:val="20"/>
                <w:rtl w:val="0"/>
              </w:rPr>
              <w:t xml:space="preserve">Data inconsistency across stores</w:t>
            </w:r>
            <w:r w:rsidDel="00000000" w:rsidR="00000000" w:rsidRPr="00000000">
              <w:rPr>
                <w:rtl w:val="0"/>
              </w:rPr>
            </w:r>
          </w:p>
        </w:tc>
        <w:tc>
          <w:tcPr>
            <w:shd w:fill="f5f7fa" w:val="clear"/>
          </w:tcPr>
          <w:p w:rsidR="00000000" w:rsidDel="00000000" w:rsidP="00000000" w:rsidRDefault="00000000" w:rsidRPr="00000000" w14:paraId="0000015A">
            <w:pPr>
              <w:spacing w:after="40" w:before="40" w:lineRule="auto"/>
              <w:rPr/>
            </w:pPr>
            <w:r w:rsidDel="00000000" w:rsidR="00000000" w:rsidRPr="00000000">
              <w:rPr>
                <w:sz w:val="20"/>
                <w:szCs w:val="20"/>
                <w:rtl w:val="0"/>
              </w:rPr>
              <w:t xml:space="preserve">Medium</w:t>
            </w:r>
            <w:r w:rsidDel="00000000" w:rsidR="00000000" w:rsidRPr="00000000">
              <w:rPr>
                <w:rtl w:val="0"/>
              </w:rPr>
            </w:r>
          </w:p>
        </w:tc>
        <w:tc>
          <w:tcPr>
            <w:shd w:fill="f5f7fa" w:val="clear"/>
          </w:tcPr>
          <w:p w:rsidR="00000000" w:rsidDel="00000000" w:rsidP="00000000" w:rsidRDefault="00000000" w:rsidRPr="00000000" w14:paraId="0000015B">
            <w:pPr>
              <w:spacing w:after="40" w:before="40" w:lineRule="auto"/>
              <w:rPr/>
            </w:pPr>
            <w:r w:rsidDel="00000000" w:rsidR="00000000" w:rsidRPr="00000000">
              <w:rPr>
                <w:sz w:val="20"/>
                <w:szCs w:val="20"/>
                <w:rtl w:val="0"/>
              </w:rPr>
              <w:t xml:space="preserve">Single source of truth per entity; idempotent backfill reconciliation</w:t>
            </w:r>
            <w:r w:rsidDel="00000000" w:rsidR="00000000" w:rsidRPr="00000000">
              <w:rPr>
                <w:rtl w:val="0"/>
              </w:rPr>
            </w:r>
          </w:p>
        </w:tc>
      </w:tr>
    </w:tbl>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rPr/>
      </w:pPr>
      <w:bookmarkStart w:colFirst="0" w:colLast="0" w:name="_heading=h.umt4x74iawk4" w:id="28"/>
      <w:bookmarkEnd w:id="28"/>
      <w:r w:rsidDel="00000000" w:rsidR="00000000" w:rsidRPr="00000000">
        <w:rPr>
          <w:rtl w:val="0"/>
        </w:rPr>
        <w:t xml:space="preserve">Chapter 4: System Architecture and Design</w:t>
      </w:r>
    </w:p>
    <w:p w:rsidR="00000000" w:rsidDel="00000000" w:rsidP="00000000" w:rsidRDefault="00000000" w:rsidRPr="00000000" w14:paraId="0000015E">
      <w:pPr>
        <w:spacing w:after="120" w:before="0" w:line="360" w:lineRule="auto"/>
        <w:jc w:val="both"/>
        <w:rPr/>
      </w:pPr>
      <w:r w:rsidDel="00000000" w:rsidR="00000000" w:rsidRPr="00000000">
        <w:rPr>
          <w:b w:val="0"/>
          <w:bCs w:val="0"/>
          <w:i w:val="0"/>
          <w:iCs w:val="0"/>
          <w:sz w:val="24"/>
          <w:szCs w:val="24"/>
          <w:rtl w:val="0"/>
        </w:rPr>
        <w:t xml:space="preserve">This chapter presents the architecture and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in depth. It begins with a high-level view of the microservices decomposition, then models the system's behaviour through use cases and data-flow diagrams, details the core intelligent algorithms, describes the polyglot database design, and closes with the security and deployment architecture.</w:t>
      </w:r>
      <w:r w:rsidDel="00000000" w:rsidR="00000000" w:rsidRPr="00000000">
        <w:rPr>
          <w:rtl w:val="0"/>
        </w:rPr>
      </w:r>
    </w:p>
    <w:p w:rsidR="00000000" w:rsidDel="00000000" w:rsidP="00000000" w:rsidRDefault="00000000" w:rsidRPr="00000000" w14:paraId="0000015F">
      <w:pPr>
        <w:pStyle w:val="Heading2"/>
        <w:rPr/>
      </w:pPr>
      <w:bookmarkStart w:colFirst="0" w:colLast="0" w:name="_heading=h.43xclbgvx3fh" w:id="29"/>
      <w:bookmarkEnd w:id="29"/>
      <w:r w:rsidDel="00000000" w:rsidR="00000000" w:rsidRPr="00000000">
        <w:rPr>
          <w:rtl w:val="0"/>
        </w:rPr>
        <w:t xml:space="preserve">4.1 System Architecture Overview</w:t>
      </w:r>
    </w:p>
    <w:p w:rsidR="00000000" w:rsidDel="00000000" w:rsidP="00000000" w:rsidRDefault="00000000" w:rsidRPr="00000000" w14:paraId="00000160">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adopts a decoupled microservices architecture organised into three core application tiers backed by a polyglot persistence layer. This separation of concerns allows each tier to be developed, deployed, scaled, and hardened independently, and it isolates heavy machine-learning computation from the latency-sensitive request path of the API gateway.</w:t>
      </w:r>
      <w:r w:rsidDel="00000000" w:rsidR="00000000" w:rsidRPr="00000000">
        <w:rPr>
          <w:rtl w:val="0"/>
        </w:rPr>
      </w:r>
    </w:p>
    <w:p w:rsidR="00000000" w:rsidDel="00000000" w:rsidP="00000000" w:rsidRDefault="00000000" w:rsidRPr="00000000" w14:paraId="00000161">
      <w:pPr>
        <w:spacing w:after="40" w:before="120" w:lineRule="auto"/>
        <w:jc w:val="center"/>
        <w:rPr/>
      </w:pPr>
      <w:r w:rsidDel="00000000" w:rsidR="00000000" w:rsidRPr="00000000">
        <w:rPr/>
        <w:drawing>
          <wp:inline distB="0" distT="0" distL="114300" distR="114300">
            <wp:extent cx="5394960" cy="3631223"/>
            <wp:effectExtent b="0" l="0" r="0" t="0"/>
            <wp:docPr id="1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394960" cy="3631223"/>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00" w:before="40" w:lineRule="auto"/>
        <w:jc w:val="center"/>
        <w:rPr/>
      </w:pPr>
      <w:r w:rsidDel="00000000" w:rsidR="00000000" w:rsidRPr="00000000">
        <w:rPr>
          <w:i w:val="1"/>
          <w:iCs w:val="1"/>
          <w:color w:val="444444"/>
          <w:sz w:val="19"/>
          <w:szCs w:val="19"/>
          <w:rtl w:val="0"/>
        </w:rPr>
        <w:t xml:space="preserve">Figure 1. Research Bridge High-Level System Architecture.</w:t>
      </w:r>
      <w:r w:rsidDel="00000000" w:rsidR="00000000" w:rsidRPr="00000000">
        <w:rPr>
          <w:rtl w:val="0"/>
        </w:rPr>
      </w:r>
    </w:p>
    <w:p w:rsidR="00000000" w:rsidDel="00000000" w:rsidP="00000000" w:rsidRDefault="00000000" w:rsidRPr="00000000" w14:paraId="00000163">
      <w:pPr>
        <w:spacing w:after="120" w:before="0" w:line="360" w:lineRule="auto"/>
        <w:jc w:val="both"/>
        <w:rPr/>
      </w:pPr>
      <w:r w:rsidDel="00000000" w:rsidR="00000000" w:rsidRPr="00000000">
        <w:rPr>
          <w:b w:val="0"/>
          <w:bCs w:val="0"/>
          <w:i w:val="0"/>
          <w:iCs w:val="0"/>
          <w:sz w:val="24"/>
          <w:szCs w:val="24"/>
          <w:rtl w:val="0"/>
        </w:rPr>
        <w:t xml:space="preserve">The architecture is layered as follows. At the edge, Cloudflare provides CDN caching and a Web Application Firewall in front of a Kubernetes load balancer. The presentation tier is a Next.js (App Router) application using React 19, Zustand for client state, Tailwind CSS and Radix UI for the design system, and Socket.IO/Yjs clients for real-time features. The API gateway is a Node.js/Express 5 service that enforces authentication and authorisation, validates and sanitises input, applies rate limiting, and orchestrates business logic; it communicates with the browser over REST and WebSockets. The machine-learning tier is a Python FastAPI service that owns all heavy computation—SBERT embedding, kNN retrieval, the agentic RAG loop, PDF extraction, and Neo4j graph traversal—and is the only tier permitted to scale aggressively under load.</w:t>
      </w:r>
      <w:r w:rsidDel="00000000" w:rsidR="00000000" w:rsidRPr="00000000">
        <w:rPr>
          <w:rtl w:val="0"/>
        </w:rPr>
      </w:r>
    </w:p>
    <w:p w:rsidR="00000000" w:rsidDel="00000000" w:rsidP="00000000" w:rsidRDefault="00000000" w:rsidRPr="00000000" w14:paraId="00000164">
      <w:pPr>
        <w:pStyle w:val="Heading3"/>
        <w:rPr/>
      </w:pPr>
      <w:bookmarkStart w:colFirst="0" w:colLast="0" w:name="_heading=h.oqi78iuc2jzw" w:id="30"/>
      <w:bookmarkEnd w:id="30"/>
      <w:r w:rsidDel="00000000" w:rsidR="00000000" w:rsidRPr="00000000">
        <w:rPr>
          <w:rtl w:val="0"/>
        </w:rPr>
        <w:t xml:space="preserve">4.1.1 Service Responsibilities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(Next.js):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UI and client-side state management. Renders dashboards, chat, the collaborative editor, and all module views; performs server-side auth checks where appropriate; never holds secrets.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(Express):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logic, API gateway, and security enforcement. Owns authentication, authorisation, request validation, rate limiting, persistence to PostgreSQL/Redis, real-time Socket.IO handling, and server-side TrustRank validation. Proxies AI requests to the ML service.</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 Service (FastAPI):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computation: SBERT matching, Elasticsearch kNN retrieval, the agentic RAG pipeline, PDF text extraction, and Neo4j trust-graph traversal. Configured with a Horizontal Pod Autoscaler for two to ten replicas.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for canonical relational data, Redis for caching and real-time buffering, Elasticsearch for dense-vector and full-text search, Neo4j for the reputation and citation graph, and S3-compatible object storage (MinIO) for PDFs and assets.</w:t>
      </w:r>
      <w:r w:rsidDel="00000000" w:rsidR="00000000" w:rsidRPr="00000000">
        <w:rPr>
          <w:rtl w:val="0"/>
        </w:rPr>
      </w:r>
    </w:p>
    <w:p w:rsidR="00000000" w:rsidDel="00000000" w:rsidP="00000000" w:rsidRDefault="00000000" w:rsidRPr="00000000" w14:paraId="00000169">
      <w:pPr>
        <w:pStyle w:val="Heading2"/>
        <w:rPr/>
      </w:pPr>
      <w:bookmarkStart w:colFirst="0" w:colLast="0" w:name="_heading=h.wloagfcv70yx" w:id="31"/>
      <w:bookmarkEnd w:id="31"/>
      <w:r w:rsidDel="00000000" w:rsidR="00000000" w:rsidRPr="00000000">
        <w:rPr>
          <w:rtl w:val="0"/>
        </w:rPr>
        <w:t xml:space="preserve">4.2 Use Case Modeling</w:t>
      </w:r>
    </w:p>
    <w:p w:rsidR="00000000" w:rsidDel="00000000" w:rsidP="00000000" w:rsidRDefault="00000000" w:rsidRPr="00000000" w14:paraId="0000016A">
      <w:pPr>
        <w:spacing w:after="120" w:before="0" w:line="360" w:lineRule="auto"/>
        <w:jc w:val="both"/>
        <w:rPr/>
      </w:pPr>
      <w:r w:rsidDel="00000000" w:rsidR="00000000" w:rsidRPr="00000000">
        <w:rPr>
          <w:b w:val="0"/>
          <w:bCs w:val="0"/>
          <w:i w:val="0"/>
          <w:iCs w:val="0"/>
          <w:sz w:val="24"/>
          <w:szCs w:val="24"/>
          <w:rtl w:val="0"/>
        </w:rPr>
        <w:t xml:space="preserve">The system supports four primary actor roles—Researcher, Collaborator, Mentor, and Administrator—each with a distinct set of goals. The Level 0 system-context use-case diagram below situates these actors against the platform boundary and its principal use cases.</w:t>
      </w:r>
      <w:r w:rsidDel="00000000" w:rsidR="00000000" w:rsidRPr="00000000">
        <w:rPr>
          <w:rtl w:val="0"/>
        </w:rPr>
      </w:r>
    </w:p>
    <w:p w:rsidR="00000000" w:rsidDel="00000000" w:rsidP="00000000" w:rsidRDefault="00000000" w:rsidRPr="00000000" w14:paraId="0000016B">
      <w:pPr>
        <w:spacing w:after="40" w:before="120" w:lineRule="auto"/>
        <w:jc w:val="center"/>
        <w:rPr/>
      </w:pPr>
      <w:r w:rsidDel="00000000" w:rsidR="00000000" w:rsidRPr="00000000">
        <w:rPr/>
        <w:drawing>
          <wp:inline distB="0" distT="0" distL="114300" distR="114300">
            <wp:extent cx="5394960" cy="3631223"/>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4960" cy="3631223"/>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00" w:before="40" w:lineRule="auto"/>
        <w:jc w:val="center"/>
        <w:rPr/>
      </w:pPr>
      <w:r w:rsidDel="00000000" w:rsidR="00000000" w:rsidRPr="00000000">
        <w:rPr>
          <w:i w:val="1"/>
          <w:iCs w:val="1"/>
          <w:color w:val="444444"/>
          <w:sz w:val="19"/>
          <w:szCs w:val="19"/>
          <w:rtl w:val="0"/>
        </w:rPr>
        <w:t xml:space="preserve">Figure 2. Level 0 System Context Use Case Diagram.</w:t>
      </w:r>
      <w:r w:rsidDel="00000000" w:rsidR="00000000" w:rsidRPr="00000000">
        <w:rPr>
          <w:rtl w:val="0"/>
        </w:rPr>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b1f3a" w:val="clear"/>
          </w:tcPr>
          <w:p w:rsidR="00000000" w:rsidDel="00000000" w:rsidP="00000000" w:rsidRDefault="00000000" w:rsidRPr="00000000" w14:paraId="0000016D">
            <w:pPr>
              <w:spacing w:after="40" w:before="40" w:lineRule="auto"/>
              <w:rPr/>
            </w:pPr>
            <w:r w:rsidDel="00000000" w:rsidR="00000000" w:rsidRPr="00000000">
              <w:rPr>
                <w:b w:val="1"/>
                <w:bCs w:val="1"/>
                <w:color w:val="ffffff"/>
                <w:sz w:val="21"/>
                <w:szCs w:val="21"/>
                <w:rtl w:val="0"/>
              </w:rPr>
              <w:t xml:space="preserve">Actor</w:t>
            </w:r>
            <w:r w:rsidDel="00000000" w:rsidR="00000000" w:rsidRPr="00000000">
              <w:rPr>
                <w:rtl w:val="0"/>
              </w:rPr>
            </w:r>
          </w:p>
        </w:tc>
        <w:tc>
          <w:tcPr>
            <w:shd w:fill="0b1f3a" w:val="clear"/>
          </w:tcPr>
          <w:p w:rsidR="00000000" w:rsidDel="00000000" w:rsidP="00000000" w:rsidRDefault="00000000" w:rsidRPr="00000000" w14:paraId="0000016E">
            <w:pPr>
              <w:spacing w:after="40" w:before="40" w:lineRule="auto"/>
              <w:rPr/>
            </w:pPr>
            <w:r w:rsidDel="00000000" w:rsidR="00000000" w:rsidRPr="00000000">
              <w:rPr>
                <w:b w:val="1"/>
                <w:bCs w:val="1"/>
                <w:color w:val="ffffff"/>
                <w:sz w:val="21"/>
                <w:szCs w:val="21"/>
                <w:rtl w:val="0"/>
              </w:rPr>
              <w:t xml:space="preserve">Representative Use Cases</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40" w:before="40" w:lineRule="auto"/>
              <w:rPr/>
            </w:pPr>
            <w:r w:rsidDel="00000000" w:rsidR="00000000" w:rsidRPr="00000000">
              <w:rPr>
                <w:sz w:val="20"/>
                <w:szCs w:val="20"/>
                <w:rtl w:val="0"/>
              </w:rPr>
              <w:t xml:space="preserve">Researcher</w:t>
            </w:r>
            <w:r w:rsidDel="00000000" w:rsidR="00000000" w:rsidRPr="00000000">
              <w:rPr>
                <w:rtl w:val="0"/>
              </w:rPr>
            </w:r>
          </w:p>
        </w:tc>
        <w:tc>
          <w:tcPr/>
          <w:p w:rsidR="00000000" w:rsidDel="00000000" w:rsidP="00000000" w:rsidRDefault="00000000" w:rsidRPr="00000000" w14:paraId="00000170">
            <w:pPr>
              <w:spacing w:after="40" w:before="40" w:lineRule="auto"/>
              <w:rPr/>
            </w:pPr>
            <w:r w:rsidDel="00000000" w:rsidR="00000000" w:rsidRPr="00000000">
              <w:rPr>
                <w:sz w:val="20"/>
                <w:szCs w:val="20"/>
                <w:rtl w:val="0"/>
              </w:rPr>
              <w:t xml:space="preserve">Search papers semantically, invoke the RAG chat assistant, view DOAJ/Scimago journal matches, manage a personal library, request mentorship, participate in the forum.</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71">
            <w:pPr>
              <w:spacing w:after="40" w:before="40" w:lineRule="auto"/>
              <w:rPr/>
            </w:pPr>
            <w:r w:rsidDel="00000000" w:rsidR="00000000" w:rsidRPr="00000000">
              <w:rPr>
                <w:sz w:val="20"/>
                <w:szCs w:val="20"/>
                <w:rtl w:val="0"/>
              </w:rPr>
              <w:t xml:space="preserve">Collaborator</w:t>
            </w:r>
            <w:r w:rsidDel="00000000" w:rsidR="00000000" w:rsidRPr="00000000">
              <w:rPr>
                <w:rtl w:val="0"/>
              </w:rPr>
            </w:r>
          </w:p>
        </w:tc>
        <w:tc>
          <w:tcPr>
            <w:shd w:fill="f5f7fa" w:val="clear"/>
          </w:tcPr>
          <w:p w:rsidR="00000000" w:rsidDel="00000000" w:rsidP="00000000" w:rsidRDefault="00000000" w:rsidRPr="00000000" w14:paraId="00000172">
            <w:pPr>
              <w:spacing w:after="40" w:before="40" w:lineRule="auto"/>
              <w:rPr/>
            </w:pPr>
            <w:r w:rsidDel="00000000" w:rsidR="00000000" w:rsidRPr="00000000">
              <w:rPr>
                <w:sz w:val="20"/>
                <w:szCs w:val="20"/>
                <w:rtl w:val="0"/>
              </w:rPr>
              <w:t xml:space="preserve">Edit shared workspace documents in real time, upload pre-prints, manage project milestones and tasks, co-author manuscripts.</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40" w:before="40" w:lineRule="auto"/>
              <w:rPr/>
            </w:pPr>
            <w:r w:rsidDel="00000000" w:rsidR="00000000" w:rsidRPr="00000000">
              <w:rPr>
                <w:sz w:val="20"/>
                <w:szCs w:val="20"/>
                <w:rtl w:val="0"/>
              </w:rPr>
              <w:t xml:space="preserve">Mentor</w:t>
            </w:r>
            <w:r w:rsidDel="00000000" w:rsidR="00000000" w:rsidRPr="00000000">
              <w:rPr>
                <w:rtl w:val="0"/>
              </w:rPr>
            </w:r>
          </w:p>
        </w:tc>
        <w:tc>
          <w:tcPr/>
          <w:p w:rsidR="00000000" w:rsidDel="00000000" w:rsidP="00000000" w:rsidRDefault="00000000" w:rsidRPr="00000000" w14:paraId="00000174">
            <w:pPr>
              <w:spacing w:after="40" w:before="40" w:lineRule="auto"/>
              <w:rPr/>
            </w:pPr>
            <w:r w:rsidDel="00000000" w:rsidR="00000000" w:rsidRPr="00000000">
              <w:rPr>
                <w:sz w:val="20"/>
                <w:szCs w:val="20"/>
                <w:rtl w:val="0"/>
              </w:rPr>
              <w:t xml:space="preserve">Publish mentorship slots, review mentee requests and proposals, schedule sessions, track milestone progress, endorse researchers.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75">
            <w:pPr>
              <w:spacing w:after="40" w:before="40" w:lineRule="auto"/>
              <w:rPr/>
            </w:pPr>
            <w:r w:rsidDel="00000000" w:rsidR="00000000" w:rsidRPr="00000000">
              <w:rPr>
                <w:sz w:val="20"/>
                <w:szCs w:val="20"/>
                <w:rtl w:val="0"/>
              </w:rPr>
              <w:t xml:space="preserve">Administrator</w:t>
            </w:r>
            <w:r w:rsidDel="00000000" w:rsidR="00000000" w:rsidRPr="00000000">
              <w:rPr>
                <w:rtl w:val="0"/>
              </w:rPr>
            </w:r>
          </w:p>
        </w:tc>
        <w:tc>
          <w:tcPr>
            <w:shd w:fill="f5f7fa" w:val="clear"/>
          </w:tcPr>
          <w:p w:rsidR="00000000" w:rsidDel="00000000" w:rsidP="00000000" w:rsidRDefault="00000000" w:rsidRPr="00000000" w14:paraId="00000176">
            <w:pPr>
              <w:spacing w:after="40" w:before="40" w:lineRule="auto"/>
              <w:rPr/>
            </w:pPr>
            <w:r w:rsidDel="00000000" w:rsidR="00000000" w:rsidRPr="00000000">
              <w:rPr>
                <w:sz w:val="20"/>
                <w:szCs w:val="20"/>
                <w:rtl w:val="0"/>
              </w:rPr>
              <w:t xml:space="preserve">Backfill Elasticsearch indices and the Neo4j graph, moderate flagged content, monitor Prometheus telemetry, manage users and verification.</w:t>
            </w:r>
            <w:r w:rsidDel="00000000" w:rsidR="00000000" w:rsidRPr="00000000">
              <w:rPr>
                <w:rtl w:val="0"/>
              </w:rPr>
            </w:r>
          </w:p>
        </w:tc>
      </w:tr>
    </w:tbl>
    <w:p w:rsidR="00000000" w:rsidDel="00000000" w:rsidP="00000000" w:rsidRDefault="00000000" w:rsidRPr="00000000" w14:paraId="00000177">
      <w:pPr>
        <w:pStyle w:val="Heading2"/>
        <w:rPr/>
      </w:pPr>
      <w:bookmarkStart w:colFirst="0" w:colLast="0" w:name="_heading=h.zzn0kpjxnie" w:id="32"/>
      <w:bookmarkEnd w:id="32"/>
      <w:r w:rsidDel="00000000" w:rsidR="00000000" w:rsidRPr="00000000">
        <w:rPr>
          <w:rtl w:val="0"/>
        </w:rPr>
        <w:t xml:space="preserve">4.3 Data Flow Diagrams (DFD)</w:t>
      </w:r>
    </w:p>
    <w:p w:rsidR="00000000" w:rsidDel="00000000" w:rsidP="00000000" w:rsidRDefault="00000000" w:rsidRPr="00000000" w14:paraId="00000178">
      <w:pPr>
        <w:spacing w:after="120" w:before="0" w:line="360" w:lineRule="auto"/>
        <w:jc w:val="both"/>
        <w:rPr/>
      </w:pPr>
      <w:r w:rsidDel="00000000" w:rsidR="00000000" w:rsidRPr="00000000">
        <w:rPr>
          <w:b w:val="0"/>
          <w:bCs w:val="0"/>
          <w:i w:val="0"/>
          <w:iCs w:val="0"/>
          <w:sz w:val="24"/>
          <w:szCs w:val="24"/>
          <w:rtl w:val="0"/>
        </w:rPr>
        <w:t xml:space="preserve">Data-flow modelling clarifies how information moves through the system from external entities, through processes, to data stores and back. The Level 0 diagram treats the platform as a single process exchanging authentication, query, and content flows with users and external metadata providers. The Level 1 diagram, shown below, decomposes the two most complex internal pipelines: the agentic RAG request path and the real-time collaboration path.</w:t>
      </w:r>
      <w:r w:rsidDel="00000000" w:rsidR="00000000" w:rsidRPr="00000000">
        <w:rPr>
          <w:rtl w:val="0"/>
        </w:rPr>
      </w:r>
    </w:p>
    <w:p w:rsidR="00000000" w:rsidDel="00000000" w:rsidP="00000000" w:rsidRDefault="00000000" w:rsidRPr="00000000" w14:paraId="00000179">
      <w:pPr>
        <w:spacing w:after="40" w:before="120" w:lineRule="auto"/>
        <w:jc w:val="center"/>
        <w:rPr/>
      </w:pPr>
      <w:r w:rsidDel="00000000" w:rsidR="00000000" w:rsidRPr="00000000">
        <w:rPr/>
        <w:drawing>
          <wp:inline distB="0" distT="0" distL="114300" distR="114300">
            <wp:extent cx="5394960" cy="3838722"/>
            <wp:effectExtent b="0" l="0" r="0" t="0"/>
            <wp:docPr id="2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4960" cy="3838722"/>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00" w:before="40" w:lineRule="auto"/>
        <w:jc w:val="center"/>
        <w:rPr/>
      </w:pPr>
      <w:r w:rsidDel="00000000" w:rsidR="00000000" w:rsidRPr="00000000">
        <w:rPr>
          <w:i w:val="1"/>
          <w:iCs w:val="1"/>
          <w:color w:val="444444"/>
          <w:sz w:val="19"/>
          <w:szCs w:val="19"/>
          <w:rtl w:val="0"/>
        </w:rPr>
        <w:t xml:space="preserve">Figure 3. Level 1 Data Flow Diagram (RAG &amp; Collaboration).</w:t>
      </w:r>
      <w:r w:rsidDel="00000000" w:rsidR="00000000" w:rsidRPr="00000000">
        <w:rPr>
          <w:rtl w:val="0"/>
        </w:rPr>
      </w:r>
    </w:p>
    <w:p w:rsidR="00000000" w:rsidDel="00000000" w:rsidP="00000000" w:rsidRDefault="00000000" w:rsidRPr="00000000" w14:paraId="0000017B">
      <w:pPr>
        <w:spacing w:after="120" w:before="0" w:line="360" w:lineRule="auto"/>
        <w:jc w:val="both"/>
        <w:rPr/>
      </w:pPr>
      <w:r w:rsidDel="00000000" w:rsidR="00000000" w:rsidRPr="00000000">
        <w:rPr>
          <w:b w:val="0"/>
          <w:bCs w:val="0"/>
          <w:i w:val="0"/>
          <w:iCs w:val="0"/>
          <w:sz w:val="24"/>
          <w:szCs w:val="24"/>
          <w:rtl w:val="0"/>
        </w:rPr>
        <w:t xml:space="preserve">In the RAG path, an authenticated query enters the Express gateway, which loads recent conversation context from PostgreSQL and proxies the request to the FastAPI ML service. There the query is embedded with SBERT, retrieved against Elasticsearch kNN indices, synthesised by the LLM (or the extractive fallback), and returned with its sources; the gateway then persists the user and assistant messages. In the collaboration path, editor operations are propagated as CRDT updates over Socket.IO, buffered in Redis, and reconciled by Yjs so that all connected clients converge on an identical document state.</w:t>
      </w:r>
      <w:r w:rsidDel="00000000" w:rsidR="00000000" w:rsidRPr="00000000">
        <w:rPr>
          <w:rtl w:val="0"/>
        </w:rPr>
      </w:r>
    </w:p>
    <w:p w:rsidR="00000000" w:rsidDel="00000000" w:rsidP="00000000" w:rsidRDefault="00000000" w:rsidRPr="00000000" w14:paraId="0000017C">
      <w:pPr>
        <w:pStyle w:val="Heading2"/>
        <w:rPr/>
      </w:pPr>
      <w:bookmarkStart w:colFirst="0" w:colLast="0" w:name="_heading=h.xx7tqd64wane" w:id="33"/>
      <w:bookmarkEnd w:id="33"/>
      <w:r w:rsidDel="00000000" w:rsidR="00000000" w:rsidRPr="00000000">
        <w:rPr>
          <w:rtl w:val="0"/>
        </w:rPr>
        <w:t xml:space="preserve">4.4 Agentic RAG Design</w:t>
      </w:r>
    </w:p>
    <w:p w:rsidR="00000000" w:rsidDel="00000000" w:rsidP="00000000" w:rsidRDefault="00000000" w:rsidRPr="00000000" w14:paraId="0000017D">
      <w:pPr>
        <w:spacing w:after="120" w:before="0" w:line="360" w:lineRule="auto"/>
        <w:jc w:val="both"/>
        <w:rPr/>
      </w:pPr>
      <w:r w:rsidDel="00000000" w:rsidR="00000000" w:rsidRPr="00000000">
        <w:rPr>
          <w:b w:val="0"/>
          <w:bCs w:val="0"/>
          <w:i w:val="0"/>
          <w:iCs w:val="0"/>
          <w:sz w:val="24"/>
          <w:szCs w:val="24"/>
          <w:rtl w:val="0"/>
        </w:rPr>
        <w:t xml:space="preserve">The Agentic RAG engine is the intellectual centrepiece of the platform and is designed as a bounded loop that is guaranteed to terminate and guaranteed never to fail hard. It performs at most two LLM calls and at most two retrieval rounds per request, and it degrades gracefully at every step.</w:t>
      </w:r>
      <w:r w:rsidDel="00000000" w:rsidR="00000000" w:rsidRPr="00000000">
        <w:rPr>
          <w:rtl w:val="0"/>
        </w:rPr>
      </w:r>
    </w:p>
    <w:p w:rsidR="00000000" w:rsidDel="00000000" w:rsidP="00000000" w:rsidRDefault="00000000" w:rsidRPr="00000000" w14:paraId="0000017E">
      <w:pPr>
        <w:spacing w:after="40" w:before="120" w:lineRule="auto"/>
        <w:jc w:val="center"/>
        <w:rPr/>
      </w:pPr>
      <w:r w:rsidDel="00000000" w:rsidR="00000000" w:rsidRPr="00000000">
        <w:rPr/>
        <w:drawing>
          <wp:inline distB="0" distT="0" distL="114300" distR="114300">
            <wp:extent cx="5394960" cy="3323681"/>
            <wp:effectExtent b="0" l="0" r="0" t="0"/>
            <wp:docPr id="2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94960" cy="3323681"/>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4. Agentic RAG Retrieval-Synthesis Loop.</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LLM call rewrites and expands the user's query and selects the relevant entity types (paper, researcher, post). If the LLM token is unavailable, a deterministic heuristic planner substitutes, so planning never blocks.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Retrieve: </w:t>
      </w:r>
      <w:sdt>
        <w:sdtPr>
          <w:id w:val="466042437"/>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(possibly expanded) query is embedded with SBERT into a 768-dimensional vector, and an Elasticsearch kNN search is executed over the chosen indices (users → researcher, papers → paper, posts → post). Sources are collected with snippets and cosine scores; an optional second retrieval round handles a decomposed sub-query.</w:t>
          </w:r>
        </w:sdtContent>
      </w:sdt>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LLM call answers the query grounded strictly in the retrieved sources, emitting inline [n] citations. If no sources are found, the engine says so honestly rather than fabricating an answer.</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Degrade: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LLM is unavailable at synthesis time, the engine returns the top retrieved sources together with an extractive answer assembled from their snippets, and sets a degraded:true flag—never returning a server error to the user.</w:t>
      </w:r>
      <w:r w:rsidDel="00000000" w:rsidR="00000000" w:rsidRPr="00000000">
        <w:rPr>
          <w:rtl w:val="0"/>
        </w:rPr>
      </w:r>
    </w:p>
    <w:p w:rsidR="00000000" w:rsidDel="00000000" w:rsidP="00000000" w:rsidRDefault="00000000" w:rsidRPr="00000000" w14:paraId="00000184">
      <w:pPr>
        <w:spacing w:after="120" w:before="0" w:line="360" w:lineRule="auto"/>
        <w:jc w:val="both"/>
        <w:rPr/>
      </w:pPr>
      <w:r w:rsidDel="00000000" w:rsidR="00000000" w:rsidRPr="00000000">
        <w:rPr>
          <w:b w:val="0"/>
          <w:bCs w:val="0"/>
          <w:i w:val="0"/>
          <w:iCs w:val="0"/>
          <w:sz w:val="24"/>
          <w:szCs w:val="24"/>
          <w:rtl w:val="0"/>
        </w:rPr>
        <w:t xml:space="preserve">Two further capabilities reuse the same retrieval and generation primitives. Volume Summarisation applies a map-reduce pattern: each of up to twenty documents (truncated to 3,000 characters) is mapped to a mini-summary, and the set is reduced into an overview, a list of themes, and notable works—degrading to extractive theme extraction without the LLM. Paper Question-Answering chunks a single paper's full text into overlapping windows (approximately 1,000 characters with 150-character overlap), embeds the chunks and the question, selects the top chunks by cosine similarity, and produces a grounded answer with supporting quotes—degrading to a top-chunk extract when the LLM is offline.</w:t>
      </w:r>
      <w:r w:rsidDel="00000000" w:rsidR="00000000" w:rsidRPr="00000000">
        <w:rPr>
          <w:rtl w:val="0"/>
        </w:rPr>
      </w:r>
    </w:p>
    <w:p w:rsidR="00000000" w:rsidDel="00000000" w:rsidP="00000000" w:rsidRDefault="00000000" w:rsidRPr="00000000" w14:paraId="00000185">
      <w:pPr>
        <w:pStyle w:val="Heading2"/>
        <w:rPr/>
      </w:pPr>
      <w:bookmarkStart w:colFirst="0" w:colLast="0" w:name="_heading=h.u2qg8kjnqx1t" w:id="34"/>
      <w:bookmarkEnd w:id="34"/>
      <w:r w:rsidDel="00000000" w:rsidR="00000000" w:rsidRPr="00000000">
        <w:rPr>
          <w:rtl w:val="0"/>
        </w:rPr>
        <w:t xml:space="preserve">4.5 Trust Graph &amp; TrustRank Design</w:t>
      </w:r>
    </w:p>
    <w:p w:rsidR="00000000" w:rsidDel="00000000" w:rsidP="00000000" w:rsidRDefault="00000000" w:rsidRPr="00000000" w14:paraId="00000186">
      <w:pPr>
        <w:spacing w:after="120" w:before="0" w:line="360" w:lineRule="auto"/>
        <w:jc w:val="both"/>
        <w:rPr/>
      </w:pPr>
      <w:r w:rsidDel="00000000" w:rsidR="00000000" w:rsidRPr="00000000">
        <w:rPr>
          <w:b w:val="0"/>
          <w:bCs w:val="0"/>
          <w:i w:val="0"/>
          <w:iCs w:val="0"/>
          <w:sz w:val="24"/>
          <w:szCs w:val="24"/>
          <w:rtl w:val="0"/>
        </w:rPr>
        <w:t xml:space="preserve">Reputation in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modelled as a heterogeneous property graph in Neo4j and scored with a PageRank-derived TrustRank. The graph's nodes represent Researchers, Papers, Institutions, and community Questions and Thoughts; its edges encode the scholarly and social relationships that carry credibility.</w:t>
      </w:r>
      <w:r w:rsidDel="00000000" w:rsidR="00000000" w:rsidRPr="00000000">
        <w:rPr>
          <w:rtl w:val="0"/>
        </w:rPr>
      </w:r>
    </w:p>
    <w:p w:rsidR="00000000" w:rsidDel="00000000" w:rsidP="00000000" w:rsidRDefault="00000000" w:rsidRPr="00000000" w14:paraId="00000187">
      <w:pPr>
        <w:spacing w:after="40" w:before="120" w:lineRule="auto"/>
        <w:jc w:val="center"/>
        <w:rPr/>
      </w:pPr>
      <w:r w:rsidDel="00000000" w:rsidR="00000000" w:rsidRPr="00000000">
        <w:rPr/>
        <w:drawing>
          <wp:inline distB="0" distT="0" distL="114300" distR="114300">
            <wp:extent cx="5394960" cy="3613605"/>
            <wp:effectExtent b="0" l="0" r="0" t="0"/>
            <wp:docPr id="2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94960" cy="361360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00" w:before="40" w:lineRule="auto"/>
        <w:jc w:val="center"/>
        <w:rPr>
          <w:i w:val="1"/>
          <w:iCs w:val="1"/>
          <w:color w:val="444444"/>
          <w:sz w:val="19"/>
          <w:szCs w:val="19"/>
        </w:rPr>
      </w:pPr>
      <w:r w:rsidDel="00000000" w:rsidR="00000000" w:rsidRPr="00000000">
        <w:rPr>
          <w:i w:val="1"/>
          <w:iCs w:val="1"/>
          <w:color w:val="444444"/>
          <w:sz w:val="19"/>
          <w:szCs w:val="19"/>
          <w:rtl w:val="0"/>
        </w:rPr>
        <w:t xml:space="preserve">Figure 5. Neo4j Trust Graph Schema &amp; TrustRank Propagation.</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MENTORS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senior or verified scholar explicitly supervising a junior researcher; a strong, credibility-bridging edge.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engagement: emitted when a researcher upvotes a thought/question or accepts an answer, weighted by interaction strength.</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AUTHORED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Connects a researcher to verified external output (papers), with authorship role.</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AFFILIATED_WITH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binding connecting researchers to institutions and, through them, to the verified journal geography.</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ENDORSES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direct, weighted credibility signal between two researchers.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academic citation network between papers, from which researcher-to-researcher citation edges are derived.</w:t>
      </w:r>
      <w:r w:rsidDel="00000000" w:rsidR="00000000" w:rsidRPr="00000000">
        <w:rPr>
          <w:rtl w:val="0"/>
        </w:rPr>
      </w:r>
    </w:p>
    <w:p w:rsidR="00000000" w:rsidDel="00000000" w:rsidP="00000000" w:rsidRDefault="00000000" w:rsidRPr="00000000" w14:paraId="0000018F">
      <w:pPr>
        <w:spacing w:after="120" w:before="0" w:line="360" w:lineRule="auto"/>
        <w:jc w:val="both"/>
        <w:rPr/>
      </w:pPr>
      <w:r w:rsidDel="00000000" w:rsidR="00000000" w:rsidRPr="00000000">
        <w:rPr>
          <w:b w:val="0"/>
          <w:bCs w:val="0"/>
          <w:i w:val="0"/>
          <w:iCs w:val="0"/>
          <w:sz w:val="24"/>
          <w:szCs w:val="24"/>
          <w:rtl w:val="0"/>
        </w:rPr>
        <w:t xml:space="preserve">TrustRank is computed by seeding the propagation from verified, high-impact nodes (for example, invited scholars with strong publication records) and allowing trust to flow along the weighted edges. The resulting score is used to rank the community feed, to gate participation so that low-trust or newly-created accounts cannot flood discussions, to suggest second-degree collaborators via friend-of-friend and co-authorship traversal, and to surface credible mentors. Crucially, TrustRank is validated server-side, so a client cannot forge its own reputation.</w:t>
      </w:r>
      <w:r w:rsidDel="00000000" w:rsidR="00000000" w:rsidRPr="00000000">
        <w:rPr>
          <w:rtl w:val="0"/>
        </w:rPr>
      </w:r>
    </w:p>
    <w:p w:rsidR="00000000" w:rsidDel="00000000" w:rsidP="00000000" w:rsidRDefault="00000000" w:rsidRPr="00000000" w14:paraId="00000190">
      <w:pPr>
        <w:pStyle w:val="Heading2"/>
        <w:rPr/>
      </w:pPr>
      <w:bookmarkStart w:colFirst="0" w:colLast="0" w:name="_heading=h.3d97tp8sb5sz" w:id="35"/>
      <w:bookmarkEnd w:id="35"/>
      <w:r w:rsidDel="00000000" w:rsidR="00000000" w:rsidRPr="00000000">
        <w:rPr>
          <w:rtl w:val="0"/>
        </w:rPr>
        <w:t xml:space="preserve">4.6 Database Schema &amp; Entity Relationships</w:t>
      </w:r>
    </w:p>
    <w:p w:rsidR="00000000" w:rsidDel="00000000" w:rsidP="00000000" w:rsidRDefault="00000000" w:rsidRPr="00000000" w14:paraId="00000191">
      <w:pPr>
        <w:spacing w:after="120" w:before="0" w:line="360" w:lineRule="auto"/>
        <w:jc w:val="both"/>
        <w:rPr/>
      </w:pPr>
      <w:r w:rsidDel="00000000" w:rsidR="00000000" w:rsidRPr="00000000">
        <w:rPr>
          <w:b w:val="0"/>
          <w:bCs w:val="0"/>
          <w:i w:val="0"/>
          <w:iCs w:val="0"/>
          <w:sz w:val="24"/>
          <w:szCs w:val="24"/>
          <w:rtl w:val="0"/>
        </w:rPr>
        <w:t xml:space="preserve">The storage architecture is deliberately polyglot, pairing each data shape with the store best suited to it rather than forcing every concern into a single database. Relational, strongly-consistent data lives in PostgreSQL; ephemeral and real-time data in Redis; dense-vector and full-text search in Elasticsearch; graph relationships in Neo4j; and large binary objects in S3-compatible storage.</w:t>
      </w:r>
      <w:r w:rsidDel="00000000" w:rsidR="00000000" w:rsidRPr="00000000">
        <w:rPr>
          <w:rtl w:val="0"/>
        </w:rPr>
      </w:r>
    </w:p>
    <w:p w:rsidR="00000000" w:rsidDel="00000000" w:rsidP="00000000" w:rsidRDefault="00000000" w:rsidRPr="00000000" w14:paraId="00000192">
      <w:pPr>
        <w:spacing w:after="40" w:before="120" w:lineRule="auto"/>
        <w:jc w:val="center"/>
        <w:rPr/>
      </w:pPr>
      <w:r w:rsidDel="00000000" w:rsidR="00000000" w:rsidRPr="00000000">
        <w:rPr/>
        <w:drawing>
          <wp:inline distB="0" distT="0" distL="114300" distR="114300">
            <wp:extent cx="5394960" cy="3629337"/>
            <wp:effectExtent b="0" l="0" r="0" t="0"/>
            <wp:docPr id="2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394960" cy="3629337"/>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00" w:before="40" w:lineRule="auto"/>
        <w:jc w:val="center"/>
        <w:rPr/>
      </w:pPr>
      <w:r w:rsidDel="00000000" w:rsidR="00000000" w:rsidRPr="00000000">
        <w:rPr>
          <w:i w:val="1"/>
          <w:iCs w:val="1"/>
          <w:color w:val="444444"/>
          <w:sz w:val="19"/>
          <w:szCs w:val="19"/>
          <w:rtl w:val="0"/>
        </w:rPr>
        <w:t xml:space="preserve">Figure 6. Entity-Relationship Overview (PostgreSQL Core).</w:t>
      </w:r>
      <w:r w:rsidDel="00000000" w:rsidR="00000000" w:rsidRPr="00000000">
        <w:rPr>
          <w:rtl w:val="0"/>
        </w:rPr>
      </w:r>
    </w:p>
    <w:p w:rsidR="00000000" w:rsidDel="00000000" w:rsidP="00000000" w:rsidRDefault="00000000" w:rsidRPr="00000000" w14:paraId="00000194">
      <w:pPr>
        <w:spacing w:after="120" w:before="0" w:line="360" w:lineRule="auto"/>
        <w:jc w:val="both"/>
        <w:rPr/>
      </w:pPr>
      <w:r w:rsidDel="00000000" w:rsidR="00000000" w:rsidRPr="00000000">
        <w:rPr>
          <w:b w:val="0"/>
          <w:bCs w:val="0"/>
          <w:i w:val="0"/>
          <w:iCs w:val="0"/>
          <w:sz w:val="24"/>
          <w:szCs w:val="24"/>
          <w:rtl w:val="0"/>
        </w:rPr>
        <w:t xml:space="preserve">The relational core is anchored by the users table, which holds canonical account and profile records and is referenced by nearly every other entity. Profile expansion is normalised across institutions, skills, domains, and goals, joined to users through junction tables that capture proficiency, primacy, and priority. Community interaction is modelled by community_posts, comments, and votes, with careful partial unique indexes ensuring that a user may vote at most once per post and once per comment. Mentorship, projects with milestones and tasks, saved papers, library items, journals, blogs, invitations, onboarding questions and answers, reading history, moderation flags, and an append-only audit log complete the schema. The assistant subsystem adds three idempotently-created tables for chat sessions, chat messages (with JSONB source provenance), and cached summaries.</w:t>
      </w:r>
      <w:r w:rsidDel="00000000" w:rsidR="00000000" w:rsidRPr="00000000">
        <w:rPr>
          <w:rtl w:val="0"/>
        </w:rPr>
      </w:r>
    </w:p>
    <w:p w:rsidR="00000000" w:rsidDel="00000000" w:rsidP="00000000" w:rsidRDefault="00000000" w:rsidRPr="00000000" w14:paraId="00000195">
      <w:pPr>
        <w:spacing w:after="200" w:before="40" w:lineRule="auto"/>
        <w:jc w:val="center"/>
        <w:rPr/>
      </w:pPr>
      <w:r w:rsidDel="00000000" w:rsidR="00000000" w:rsidRPr="00000000">
        <w:rPr>
          <w:i w:val="1"/>
          <w:iCs w:val="1"/>
          <w:color w:val="444444"/>
          <w:sz w:val="21"/>
          <w:szCs w:val="21"/>
          <w:rtl w:val="0"/>
        </w:rPr>
        <w:t xml:space="preserve">Table 8. Polyglot Persistence — Store Responsibilities.</w:t>
      </w:r>
      <w:r w:rsidDel="00000000" w:rsidR="00000000" w:rsidRPr="00000000">
        <w:rPr>
          <w:rtl w:val="0"/>
        </w:rPr>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b1f3a" w:val="clear"/>
          </w:tcPr>
          <w:p w:rsidR="00000000" w:rsidDel="00000000" w:rsidP="00000000" w:rsidRDefault="00000000" w:rsidRPr="00000000" w14:paraId="00000196">
            <w:pPr>
              <w:spacing w:after="40" w:before="40" w:lineRule="auto"/>
              <w:rPr/>
            </w:pPr>
            <w:r w:rsidDel="00000000" w:rsidR="00000000" w:rsidRPr="00000000">
              <w:rPr>
                <w:b w:val="1"/>
                <w:bCs w:val="1"/>
                <w:color w:val="ffffff"/>
                <w:sz w:val="21"/>
                <w:szCs w:val="21"/>
                <w:rtl w:val="0"/>
              </w:rPr>
              <w:t xml:space="preserve">Store</w:t>
            </w:r>
            <w:r w:rsidDel="00000000" w:rsidR="00000000" w:rsidRPr="00000000">
              <w:rPr>
                <w:rtl w:val="0"/>
              </w:rPr>
            </w:r>
          </w:p>
        </w:tc>
        <w:tc>
          <w:tcPr>
            <w:shd w:fill="0b1f3a" w:val="clear"/>
          </w:tcPr>
          <w:p w:rsidR="00000000" w:rsidDel="00000000" w:rsidP="00000000" w:rsidRDefault="00000000" w:rsidRPr="00000000" w14:paraId="00000197">
            <w:pPr>
              <w:spacing w:after="40" w:before="40" w:lineRule="auto"/>
              <w:rPr/>
            </w:pPr>
            <w:r w:rsidDel="00000000" w:rsidR="00000000" w:rsidRPr="00000000">
              <w:rPr>
                <w:b w:val="1"/>
                <w:bCs w:val="1"/>
                <w:color w:val="ffffff"/>
                <w:sz w:val="21"/>
                <w:szCs w:val="21"/>
                <w:rtl w:val="0"/>
              </w:rPr>
              <w:t xml:space="preserve">Responsibility</w:t>
            </w:r>
            <w:r w:rsidDel="00000000" w:rsidR="00000000" w:rsidRPr="00000000">
              <w:rPr>
                <w:rtl w:val="0"/>
              </w:rPr>
            </w:r>
          </w:p>
        </w:tc>
        <w:tc>
          <w:tcPr>
            <w:shd w:fill="0b1f3a" w:val="clear"/>
          </w:tcPr>
          <w:p w:rsidR="00000000" w:rsidDel="00000000" w:rsidP="00000000" w:rsidRDefault="00000000" w:rsidRPr="00000000" w14:paraId="00000198">
            <w:pPr>
              <w:spacing w:after="40" w:before="40" w:lineRule="auto"/>
              <w:rPr/>
            </w:pPr>
            <w:r w:rsidDel="00000000" w:rsidR="00000000" w:rsidRPr="00000000">
              <w:rPr>
                <w:b w:val="1"/>
                <w:bCs w:val="1"/>
                <w:color w:val="ffffff"/>
                <w:sz w:val="21"/>
                <w:szCs w:val="21"/>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199">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19A">
            <w:pPr>
              <w:spacing w:after="40" w:before="40" w:lineRule="auto"/>
              <w:rPr/>
            </w:pPr>
            <w:r w:rsidDel="00000000" w:rsidR="00000000" w:rsidRPr="00000000">
              <w:rPr>
                <w:sz w:val="20"/>
                <w:szCs w:val="20"/>
                <w:rtl w:val="0"/>
              </w:rPr>
              <w:t xml:space="preserve">Users, posts, mentorship, projects, library, journals, audit log</w:t>
            </w:r>
            <w:r w:rsidDel="00000000" w:rsidR="00000000" w:rsidRPr="00000000">
              <w:rPr>
                <w:rtl w:val="0"/>
              </w:rPr>
            </w:r>
          </w:p>
        </w:tc>
        <w:tc>
          <w:tcPr/>
          <w:p w:rsidR="00000000" w:rsidDel="00000000" w:rsidP="00000000" w:rsidRDefault="00000000" w:rsidRPr="00000000" w14:paraId="0000019B">
            <w:pPr>
              <w:spacing w:after="40" w:before="40" w:lineRule="auto"/>
              <w:rPr/>
            </w:pPr>
            <w:r w:rsidDel="00000000" w:rsidR="00000000" w:rsidRPr="00000000">
              <w:rPr>
                <w:sz w:val="20"/>
                <w:szCs w:val="20"/>
                <w:rtl w:val="0"/>
              </w:rPr>
              <w:t xml:space="preserve">Strong consistency, relational integrity, transactions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9C">
            <w:pPr>
              <w:spacing w:after="40" w:before="40" w:lineRule="auto"/>
              <w:rPr/>
            </w:pPr>
            <w:r w:rsidDel="00000000" w:rsidR="00000000" w:rsidRPr="00000000">
              <w:rPr>
                <w:sz w:val="20"/>
                <w:szCs w:val="20"/>
                <w:rtl w:val="0"/>
              </w:rPr>
              <w:t xml:space="preserve">Redis</w:t>
            </w:r>
            <w:r w:rsidDel="00000000" w:rsidR="00000000" w:rsidRPr="00000000">
              <w:rPr>
                <w:rtl w:val="0"/>
              </w:rPr>
            </w:r>
          </w:p>
        </w:tc>
        <w:tc>
          <w:tcPr>
            <w:shd w:fill="f5f7fa" w:val="clear"/>
          </w:tcPr>
          <w:p w:rsidR="00000000" w:rsidDel="00000000" w:rsidP="00000000" w:rsidRDefault="00000000" w:rsidRPr="00000000" w14:paraId="0000019D">
            <w:pPr>
              <w:spacing w:after="40" w:before="40" w:lineRule="auto"/>
              <w:rPr/>
            </w:pPr>
            <w:r w:rsidDel="00000000" w:rsidR="00000000" w:rsidRPr="00000000">
              <w:rPr>
                <w:sz w:val="20"/>
                <w:szCs w:val="20"/>
                <w:rtl w:val="0"/>
              </w:rPr>
              <w:t xml:space="preserve">Caching, rate-limit counters, real-time feed and CRDT buffering</w:t>
            </w:r>
            <w:r w:rsidDel="00000000" w:rsidR="00000000" w:rsidRPr="00000000">
              <w:rPr>
                <w:rtl w:val="0"/>
              </w:rPr>
            </w:r>
          </w:p>
        </w:tc>
        <w:tc>
          <w:tcPr>
            <w:shd w:fill="f5f7fa" w:val="clear"/>
          </w:tcPr>
          <w:p w:rsidR="00000000" w:rsidDel="00000000" w:rsidP="00000000" w:rsidRDefault="00000000" w:rsidRPr="00000000" w14:paraId="0000019E">
            <w:pPr>
              <w:spacing w:after="40" w:before="40" w:lineRule="auto"/>
              <w:rPr/>
            </w:pPr>
            <w:r w:rsidDel="00000000" w:rsidR="00000000" w:rsidRPr="00000000">
              <w:rPr>
                <w:sz w:val="20"/>
                <w:szCs w:val="20"/>
                <w:rtl w:val="0"/>
              </w:rPr>
              <w:t xml:space="preserve">Sub-millisecond in-memory access</w:t>
            </w:r>
            <w:r w:rsidDel="00000000" w:rsidR="00000000" w:rsidRPr="00000000">
              <w:rPr>
                <w:rtl w:val="0"/>
              </w:rPr>
            </w:r>
          </w:p>
        </w:tc>
      </w:tr>
      <w:tr>
        <w:trPr>
          <w:cantSplit w:val="0"/>
          <w:tblHeader w:val="0"/>
        </w:trPr>
        <w:tc>
          <w:tcPr/>
          <w:p w:rsidR="00000000" w:rsidDel="00000000" w:rsidP="00000000" w:rsidRDefault="00000000" w:rsidRPr="00000000" w14:paraId="0000019F">
            <w:pPr>
              <w:spacing w:after="40" w:before="40" w:lineRule="auto"/>
              <w:rPr/>
            </w:pPr>
            <w:r w:rsidDel="00000000" w:rsidR="00000000" w:rsidRPr="00000000">
              <w:rPr>
                <w:sz w:val="20"/>
                <w:szCs w:val="20"/>
                <w:rtl w:val="0"/>
              </w:rPr>
              <w:t xml:space="preserve">Elasticsearch</w:t>
            </w:r>
            <w:r w:rsidDel="00000000" w:rsidR="00000000" w:rsidRPr="00000000">
              <w:rPr>
                <w:rtl w:val="0"/>
              </w:rPr>
            </w:r>
          </w:p>
        </w:tc>
        <w:tc>
          <w:tcPr/>
          <w:p w:rsidR="00000000" w:rsidDel="00000000" w:rsidP="00000000" w:rsidRDefault="00000000" w:rsidRPr="00000000" w14:paraId="000001A0">
            <w:pPr>
              <w:spacing w:after="40" w:before="40" w:lineRule="auto"/>
              <w:rPr/>
            </w:pPr>
            <w:r w:rsidDel="00000000" w:rsidR="00000000" w:rsidRPr="00000000">
              <w:rPr>
                <w:sz w:val="20"/>
                <w:szCs w:val="20"/>
                <w:rtl w:val="0"/>
              </w:rPr>
              <w:t xml:space="preserve">Dense-vector (kNN) + full-text indices for papers, posts, users</w:t>
            </w:r>
            <w:r w:rsidDel="00000000" w:rsidR="00000000" w:rsidRPr="00000000">
              <w:rPr>
                <w:rtl w:val="0"/>
              </w:rPr>
            </w:r>
          </w:p>
        </w:tc>
        <w:tc>
          <w:tcPr/>
          <w:p w:rsidR="00000000" w:rsidDel="00000000" w:rsidP="00000000" w:rsidRDefault="00000000" w:rsidRPr="00000000" w14:paraId="000001A1">
            <w:pPr>
              <w:spacing w:after="40" w:before="40" w:lineRule="auto"/>
              <w:rPr/>
            </w:pPr>
            <w:r w:rsidDel="00000000" w:rsidR="00000000" w:rsidRPr="00000000">
              <w:rPr>
                <w:sz w:val="20"/>
                <w:szCs w:val="20"/>
                <w:rtl w:val="0"/>
              </w:rPr>
              <w:t xml:space="preserve">Fast semantic and lexical retrieval at scale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A2">
            <w:pPr>
              <w:spacing w:after="40" w:before="40" w:lineRule="auto"/>
              <w:rPr/>
            </w:pPr>
            <w:r w:rsidDel="00000000" w:rsidR="00000000" w:rsidRPr="00000000">
              <w:rPr>
                <w:sz w:val="20"/>
                <w:szCs w:val="20"/>
                <w:rtl w:val="0"/>
              </w:rPr>
              <w:t xml:space="preserve">Neo4j</w:t>
            </w:r>
            <w:r w:rsidDel="00000000" w:rsidR="00000000" w:rsidRPr="00000000">
              <w:rPr>
                <w:rtl w:val="0"/>
              </w:rPr>
            </w:r>
          </w:p>
        </w:tc>
        <w:tc>
          <w:tcPr>
            <w:shd w:fill="f5f7fa" w:val="clear"/>
          </w:tcPr>
          <w:p w:rsidR="00000000" w:rsidDel="00000000" w:rsidP="00000000" w:rsidRDefault="00000000" w:rsidRPr="00000000" w14:paraId="000001A3">
            <w:pPr>
              <w:spacing w:after="40" w:before="40" w:lineRule="auto"/>
              <w:rPr/>
            </w:pPr>
            <w:r w:rsidDel="00000000" w:rsidR="00000000" w:rsidRPr="00000000">
              <w:rPr>
                <w:sz w:val="20"/>
                <w:szCs w:val="20"/>
                <w:rtl w:val="0"/>
              </w:rPr>
              <w:t xml:space="preserve">Trust graph: reputation, endorsement, citation, mentorship edges</w:t>
            </w:r>
            <w:r w:rsidDel="00000000" w:rsidR="00000000" w:rsidRPr="00000000">
              <w:rPr>
                <w:rtl w:val="0"/>
              </w:rPr>
            </w:r>
          </w:p>
        </w:tc>
        <w:tc>
          <w:tcPr>
            <w:shd w:fill="f5f7fa" w:val="clear"/>
          </w:tcPr>
          <w:p w:rsidR="00000000" w:rsidDel="00000000" w:rsidP="00000000" w:rsidRDefault="00000000" w:rsidRPr="00000000" w14:paraId="000001A4">
            <w:pPr>
              <w:spacing w:after="40" w:before="40" w:lineRule="auto"/>
              <w:rPr/>
            </w:pPr>
            <w:r w:rsidDel="00000000" w:rsidR="00000000" w:rsidRPr="00000000">
              <w:rPr>
                <w:sz w:val="20"/>
                <w:szCs w:val="20"/>
                <w:rtl w:val="0"/>
              </w:rPr>
              <w:t xml:space="preserve">Native graph traversal and PageRank</w:t>
            </w:r>
            <w:r w:rsidDel="00000000" w:rsidR="00000000" w:rsidRPr="00000000">
              <w:rPr>
                <w:rtl w:val="0"/>
              </w:rPr>
            </w:r>
          </w:p>
        </w:tc>
      </w:tr>
      <w:tr>
        <w:trPr>
          <w:cantSplit w:val="0"/>
          <w:tblHeader w:val="0"/>
        </w:trPr>
        <w:tc>
          <w:tcPr/>
          <w:p w:rsidR="00000000" w:rsidDel="00000000" w:rsidP="00000000" w:rsidRDefault="00000000" w:rsidRPr="00000000" w14:paraId="000001A5">
            <w:pPr>
              <w:spacing w:after="40" w:before="40" w:lineRule="auto"/>
              <w:rPr/>
            </w:pPr>
            <w:r w:rsidDel="00000000" w:rsidR="00000000" w:rsidRPr="00000000">
              <w:rPr>
                <w:sz w:val="20"/>
                <w:szCs w:val="20"/>
                <w:rtl w:val="0"/>
              </w:rPr>
              <w:t xml:space="preserve">S3 / MinIO</w:t>
            </w:r>
            <w:r w:rsidDel="00000000" w:rsidR="00000000" w:rsidRPr="00000000">
              <w:rPr>
                <w:rtl w:val="0"/>
              </w:rPr>
            </w:r>
          </w:p>
        </w:tc>
        <w:tc>
          <w:tcPr/>
          <w:p w:rsidR="00000000" w:rsidDel="00000000" w:rsidP="00000000" w:rsidRDefault="00000000" w:rsidRPr="00000000" w14:paraId="000001A6">
            <w:pPr>
              <w:spacing w:after="40" w:before="40" w:lineRule="auto"/>
              <w:rPr/>
            </w:pPr>
            <w:r w:rsidDel="00000000" w:rsidR="00000000" w:rsidRPr="00000000">
              <w:rPr>
                <w:sz w:val="20"/>
                <w:szCs w:val="20"/>
                <w:rtl w:val="0"/>
              </w:rPr>
              <w:t xml:space="preserve">Uploaded PDFs, avatars, and binary assets</w:t>
            </w:r>
            <w:r w:rsidDel="00000000" w:rsidR="00000000" w:rsidRPr="00000000">
              <w:rPr>
                <w:rtl w:val="0"/>
              </w:rPr>
            </w:r>
          </w:p>
        </w:tc>
        <w:tc>
          <w:tcPr/>
          <w:p w:rsidR="00000000" w:rsidDel="00000000" w:rsidP="00000000" w:rsidRDefault="00000000" w:rsidRPr="00000000" w14:paraId="000001A7">
            <w:pPr>
              <w:spacing w:after="40" w:before="40" w:lineRule="auto"/>
              <w:rPr/>
            </w:pPr>
            <w:r w:rsidDel="00000000" w:rsidR="00000000" w:rsidRPr="00000000">
              <w:rPr>
                <w:sz w:val="20"/>
                <w:szCs w:val="20"/>
                <w:rtl w:val="0"/>
              </w:rPr>
              <w:t xml:space="preserve">Cheap, durable object storage</w:t>
            </w:r>
            <w:r w:rsidDel="00000000" w:rsidR="00000000" w:rsidRPr="00000000">
              <w:rPr>
                <w:rtl w:val="0"/>
              </w:rPr>
            </w:r>
          </w:p>
        </w:tc>
      </w:tr>
    </w:tbl>
    <w:p w:rsidR="00000000" w:rsidDel="00000000" w:rsidP="00000000" w:rsidRDefault="00000000" w:rsidRPr="00000000" w14:paraId="000001A8">
      <w:pPr>
        <w:pStyle w:val="Heading2"/>
        <w:rPr/>
      </w:pPr>
      <w:bookmarkStart w:colFirst="0" w:colLast="0" w:name="_heading=h.emxd0wh36xan" w:id="36"/>
      <w:bookmarkEnd w:id="36"/>
      <w:r w:rsidDel="00000000" w:rsidR="00000000" w:rsidRPr="00000000">
        <w:rPr>
          <w:rtl w:val="0"/>
        </w:rPr>
        <w:t xml:space="preserve">4.7 Security &amp; Deployment Architecture</w:t>
      </w:r>
    </w:p>
    <w:p w:rsidR="00000000" w:rsidDel="00000000" w:rsidP="00000000" w:rsidRDefault="00000000" w:rsidRPr="00000000" w14:paraId="000001A9">
      <w:pPr>
        <w:spacing w:after="120" w:before="0" w:line="360" w:lineRule="auto"/>
        <w:jc w:val="both"/>
        <w:rPr/>
      </w:pPr>
      <w:r w:rsidDel="00000000" w:rsidR="00000000" w:rsidRPr="00000000">
        <w:rPr>
          <w:b w:val="0"/>
          <w:bCs w:val="0"/>
          <w:i w:val="0"/>
          <w:iCs w:val="0"/>
          <w:sz w:val="24"/>
          <w:szCs w:val="24"/>
          <w:rtl w:val="0"/>
        </w:rPr>
        <w:t xml:space="preserve">Security is enforced in defence-in-depth layers. At the edge, Cloudflare's WAF filters malicious traffic. At the gateway, Helmet sets hardened HTTP headers, express-rate-limit backed by Redis throttles abusive clients, celebrate/Joi validates and sanitises every request body, and JWT access tokens with rotating refresh cookies authenticate users; passwords are hashed with bcrypt, and optional email OTP provides two-factor authentication. Every route is authorisation-gated server-side, and sensitive operations such as TrustRank computation and answer acceptance are validated on the server rather than trusted from the client. Secrets are supplied through environment variables and Kubernetes Secrets, never committed to source.</w:t>
      </w:r>
      <w:r w:rsidDel="00000000" w:rsidR="00000000" w:rsidRPr="00000000">
        <w:rPr>
          <w:rtl w:val="0"/>
        </w:rPr>
      </w:r>
    </w:p>
    <w:p w:rsidR="00000000" w:rsidDel="00000000" w:rsidP="00000000" w:rsidRDefault="00000000" w:rsidRPr="00000000" w14:paraId="000001AA">
      <w:pPr>
        <w:spacing w:after="120" w:before="0" w:line="360" w:lineRule="auto"/>
        <w:jc w:val="both"/>
        <w:rPr/>
      </w:pPr>
      <w:r w:rsidDel="00000000" w:rsidR="00000000" w:rsidRPr="00000000">
        <w:rPr>
          <w:b w:val="0"/>
          <w:bCs w:val="0"/>
          <w:i w:val="0"/>
          <w:iCs w:val="0"/>
          <w:sz w:val="24"/>
          <w:szCs w:val="24"/>
          <w:rtl w:val="0"/>
        </w:rPr>
        <w:t xml:space="preserve">For deployment, all three services are containerised with Docker and orchestrated on Kubernetes using Kustomize-managed manifests. The base manifests define Deployments and Services for the frontend, backend, and ML service, in-cluster StatefulSets with persistent volumes for PostgreSQL, Redis, Elasticsearch, Neo4j, and MinIO, a ConfigMap, and an Ingress; a production overlay adds the Horizontal Pod Autoscaler. After the pods are healthy, a one-time administrative backfill indexes existing data into Elasticsearch and seeds the Neo4j graph, eliminating the cold-start problem for semantic search and reputation.</w:t>
      </w: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rPr/>
      </w:pPr>
      <w:bookmarkStart w:colFirst="0" w:colLast="0" w:name="_heading=h.yahgduk3v6g" w:id="37"/>
      <w:bookmarkEnd w:id="37"/>
      <w:r w:rsidDel="00000000" w:rsidR="00000000" w:rsidRPr="00000000">
        <w:rPr>
          <w:rtl w:val="0"/>
        </w:rPr>
        <w:t xml:space="preserve">Chapter 5: Implementation &amp; Project View</w:t>
      </w:r>
    </w:p>
    <w:p w:rsidR="00000000" w:rsidDel="00000000" w:rsidP="00000000" w:rsidRDefault="00000000" w:rsidRPr="00000000" w14:paraId="000001AD">
      <w:pPr>
        <w:spacing w:after="120" w:before="0" w:line="360" w:lineRule="auto"/>
        <w:jc w:val="both"/>
        <w:rPr/>
      </w:pPr>
      <w:r w:rsidDel="00000000" w:rsidR="00000000" w:rsidRPr="00000000">
        <w:rPr>
          <w:b w:val="0"/>
          <w:bCs w:val="0"/>
          <w:i w:val="0"/>
          <w:iCs w:val="0"/>
          <w:sz w:val="24"/>
          <w:szCs w:val="24"/>
          <w:rtl w:val="0"/>
        </w:rPr>
        <w:t xml:space="preserve">This chapter describes how the design of Chapter 4 was realised in working software. It documents the technology stack in detail, walks through the implementation of each functional module, presents the user interface through annotated screenshots, and specifies the concrete database collections that back the system.</w:t>
      </w:r>
      <w:r w:rsidDel="00000000" w:rsidR="00000000" w:rsidRPr="00000000">
        <w:rPr>
          <w:rtl w:val="0"/>
        </w:rPr>
      </w:r>
    </w:p>
    <w:p w:rsidR="00000000" w:rsidDel="00000000" w:rsidP="00000000" w:rsidRDefault="00000000" w:rsidRPr="00000000" w14:paraId="000001AE">
      <w:pPr>
        <w:pStyle w:val="Heading2"/>
        <w:rPr/>
      </w:pPr>
      <w:bookmarkStart w:colFirst="0" w:colLast="0" w:name="_heading=h.dfup4fvixotb" w:id="38"/>
      <w:bookmarkEnd w:id="38"/>
      <w:r w:rsidDel="00000000" w:rsidR="00000000" w:rsidRPr="00000000">
        <w:rPr>
          <w:rtl w:val="0"/>
        </w:rPr>
        <w:t xml:space="preserve">5.1 Tools and Technology Stack</w:t>
      </w:r>
    </w:p>
    <w:p w:rsidR="00000000" w:rsidDel="00000000" w:rsidP="00000000" w:rsidRDefault="00000000" w:rsidRPr="00000000" w14:paraId="000001AF">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engineered as a polyglot, containerised microservices system in which every layer adopts the tool best suited to its responsibilities. The selections below were made on the basis of maturity, community support, performance, and fitness for the specific workload of each tier.</w:t>
      </w:r>
      <w:r w:rsidDel="00000000" w:rsidR="00000000" w:rsidRPr="00000000">
        <w:rPr>
          <w:rtl w:val="0"/>
        </w:rPr>
      </w:r>
    </w:p>
    <w:p w:rsidR="00000000" w:rsidDel="00000000" w:rsidP="00000000" w:rsidRDefault="00000000" w:rsidRPr="00000000" w14:paraId="000001B0">
      <w:pPr>
        <w:spacing w:after="200" w:before="40" w:lineRule="auto"/>
        <w:jc w:val="center"/>
        <w:rPr/>
      </w:pPr>
      <w:r w:rsidDel="00000000" w:rsidR="00000000" w:rsidRPr="00000000">
        <w:rPr>
          <w:i w:val="1"/>
          <w:iCs w:val="1"/>
          <w:color w:val="444444"/>
          <w:sz w:val="21"/>
          <w:szCs w:val="21"/>
          <w:rtl w:val="0"/>
        </w:rPr>
        <w:t xml:space="preserve">Table 1. Core Technology Stack Specification.</w:t>
      </w:r>
      <w:r w:rsidDel="00000000" w:rsidR="00000000" w:rsidRPr="00000000">
        <w:rPr>
          <w:rtl w:val="0"/>
        </w:rPr>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b1f3a" w:val="clear"/>
          </w:tcPr>
          <w:p w:rsidR="00000000" w:rsidDel="00000000" w:rsidP="00000000" w:rsidRDefault="00000000" w:rsidRPr="00000000" w14:paraId="000001B1">
            <w:pPr>
              <w:spacing w:after="40" w:before="40" w:lineRule="auto"/>
              <w:rPr/>
            </w:pPr>
            <w:r w:rsidDel="00000000" w:rsidR="00000000" w:rsidRPr="00000000">
              <w:rPr>
                <w:b w:val="1"/>
                <w:bCs w:val="1"/>
                <w:color w:val="ffffff"/>
                <w:sz w:val="21"/>
                <w:szCs w:val="21"/>
                <w:rtl w:val="0"/>
              </w:rPr>
              <w:t xml:space="preserve">Layer / Domain</w:t>
            </w:r>
            <w:r w:rsidDel="00000000" w:rsidR="00000000" w:rsidRPr="00000000">
              <w:rPr>
                <w:rtl w:val="0"/>
              </w:rPr>
            </w:r>
          </w:p>
        </w:tc>
        <w:tc>
          <w:tcPr>
            <w:shd w:fill="0b1f3a" w:val="clear"/>
          </w:tcPr>
          <w:p w:rsidR="00000000" w:rsidDel="00000000" w:rsidP="00000000" w:rsidRDefault="00000000" w:rsidRPr="00000000" w14:paraId="000001B2">
            <w:pPr>
              <w:spacing w:after="40" w:before="40" w:lineRule="auto"/>
              <w:rPr/>
            </w:pPr>
            <w:r w:rsidDel="00000000" w:rsidR="00000000" w:rsidRPr="00000000">
              <w:rPr>
                <w:b w:val="1"/>
                <w:bCs w:val="1"/>
                <w:color w:val="ffffff"/>
                <w:sz w:val="21"/>
                <w:szCs w:val="21"/>
                <w:rtl w:val="0"/>
              </w:rPr>
              <w:t xml:space="preserve">Technologies Used</w:t>
            </w:r>
            <w:r w:rsidDel="00000000" w:rsidR="00000000" w:rsidRPr="00000000">
              <w:rPr>
                <w:rtl w:val="0"/>
              </w:rPr>
            </w:r>
          </w:p>
        </w:tc>
        <w:tc>
          <w:tcPr>
            <w:shd w:fill="0b1f3a" w:val="clear"/>
          </w:tcPr>
          <w:p w:rsidR="00000000" w:rsidDel="00000000" w:rsidP="00000000" w:rsidRDefault="00000000" w:rsidRPr="00000000" w14:paraId="000001B3">
            <w:pPr>
              <w:spacing w:after="40" w:before="40" w:lineRule="auto"/>
              <w:rPr/>
            </w:pPr>
            <w:r w:rsidDel="00000000" w:rsidR="00000000" w:rsidRPr="00000000">
              <w:rPr>
                <w:b w:val="1"/>
                <w:bCs w:val="1"/>
                <w:color w:val="ffffff"/>
                <w:sz w:val="21"/>
                <w:szCs w:val="21"/>
                <w:rtl w:val="0"/>
              </w:rPr>
              <w:t xml:space="preserve">Key Purpose</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40" w:before="40" w:lineRule="auto"/>
              <w:rPr/>
            </w:pPr>
            <w:r w:rsidDel="00000000" w:rsidR="00000000" w:rsidRPr="00000000">
              <w:rPr>
                <w:sz w:val="20"/>
                <w:szCs w:val="20"/>
                <w:rtl w:val="0"/>
              </w:rPr>
              <w:t xml:space="preserve">Frontend</w:t>
            </w:r>
            <w:r w:rsidDel="00000000" w:rsidR="00000000" w:rsidRPr="00000000">
              <w:rPr>
                <w:rtl w:val="0"/>
              </w:rPr>
            </w:r>
          </w:p>
        </w:tc>
        <w:tc>
          <w:tcPr/>
          <w:p w:rsidR="00000000" w:rsidDel="00000000" w:rsidP="00000000" w:rsidRDefault="00000000" w:rsidRPr="00000000" w14:paraId="000001B5">
            <w:pPr>
              <w:spacing w:after="40" w:before="40" w:lineRule="auto"/>
              <w:rPr/>
            </w:pPr>
            <w:r w:rsidDel="00000000" w:rsidR="00000000" w:rsidRPr="00000000">
              <w:rPr>
                <w:sz w:val="20"/>
                <w:szCs w:val="20"/>
                <w:rtl w:val="0"/>
              </w:rPr>
              <w:t xml:space="preserve">Next.js 16 (App Router), React 19, Zustand, Tailwind CSS, Radix UI, TipTap, Yjs, Framer Motion, KaTeX, SWR, Socket.IO client</w:t>
            </w:r>
            <w:r w:rsidDel="00000000" w:rsidR="00000000" w:rsidRPr="00000000">
              <w:rPr>
                <w:rtl w:val="0"/>
              </w:rPr>
            </w:r>
          </w:p>
        </w:tc>
        <w:tc>
          <w:tcPr/>
          <w:p w:rsidR="00000000" w:rsidDel="00000000" w:rsidP="00000000" w:rsidRDefault="00000000" w:rsidRPr="00000000" w14:paraId="000001B6">
            <w:pPr>
              <w:spacing w:after="40" w:before="40" w:lineRule="auto"/>
              <w:rPr/>
            </w:pPr>
            <w:r w:rsidDel="00000000" w:rsidR="00000000" w:rsidRPr="00000000">
              <w:rPr>
                <w:sz w:val="20"/>
                <w:szCs w:val="20"/>
                <w:rtl w:val="0"/>
              </w:rPr>
              <w:t xml:space="preserve">Responsive UI, client state, real-time collaborative editing, math rendering</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B7">
            <w:pPr>
              <w:spacing w:after="40" w:before="40" w:lineRule="auto"/>
              <w:rPr/>
            </w:pPr>
            <w:r w:rsidDel="00000000" w:rsidR="00000000" w:rsidRPr="00000000">
              <w:rPr>
                <w:sz w:val="20"/>
                <w:szCs w:val="20"/>
                <w:rtl w:val="0"/>
              </w:rPr>
              <w:t xml:space="preserve">Backend Gateway</w:t>
            </w:r>
            <w:r w:rsidDel="00000000" w:rsidR="00000000" w:rsidRPr="00000000">
              <w:rPr>
                <w:rtl w:val="0"/>
              </w:rPr>
            </w:r>
          </w:p>
        </w:tc>
        <w:tc>
          <w:tcPr>
            <w:shd w:fill="f5f7fa" w:val="clear"/>
          </w:tcPr>
          <w:p w:rsidR="00000000" w:rsidDel="00000000" w:rsidP="00000000" w:rsidRDefault="00000000" w:rsidRPr="00000000" w14:paraId="000001B8">
            <w:pPr>
              <w:spacing w:after="40" w:before="40" w:lineRule="auto"/>
              <w:rPr/>
            </w:pPr>
            <w:r w:rsidDel="00000000" w:rsidR="00000000" w:rsidRPr="00000000">
              <w:rPr>
                <w:sz w:val="20"/>
                <w:szCs w:val="20"/>
                <w:rtl w:val="0"/>
              </w:rPr>
              <w:t xml:space="preserve">Node.js, Express 5, Socket.IO, Passport (Local/Google/GitHub), JWT, bcryptjs, Helmet, celebrate/Joi, express-rate-limit, Pino</w:t>
            </w:r>
            <w:r w:rsidDel="00000000" w:rsidR="00000000" w:rsidRPr="00000000">
              <w:rPr>
                <w:rtl w:val="0"/>
              </w:rPr>
            </w:r>
          </w:p>
        </w:tc>
        <w:tc>
          <w:tcPr>
            <w:shd w:fill="f5f7fa" w:val="clear"/>
          </w:tcPr>
          <w:p w:rsidR="00000000" w:rsidDel="00000000" w:rsidP="00000000" w:rsidRDefault="00000000" w:rsidRPr="00000000" w14:paraId="000001B9">
            <w:pPr>
              <w:spacing w:after="40" w:before="40" w:lineRule="auto"/>
              <w:rPr/>
            </w:pPr>
            <w:r w:rsidDel="00000000" w:rsidR="00000000" w:rsidRPr="00000000">
              <w:rPr>
                <w:sz w:val="20"/>
                <w:szCs w:val="20"/>
                <w:rtl w:val="0"/>
              </w:rPr>
              <w:t xml:space="preserve">REST API gateway, authentication, authorisation, real-time transport, security</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40" w:before="40" w:lineRule="auto"/>
              <w:rPr/>
            </w:pPr>
            <w:r w:rsidDel="00000000" w:rsidR="00000000" w:rsidRPr="00000000">
              <w:rPr>
                <w:sz w:val="20"/>
                <w:szCs w:val="20"/>
                <w:rtl w:val="0"/>
              </w:rPr>
              <w:t xml:space="preserve">ML Service</w:t>
            </w:r>
            <w:r w:rsidDel="00000000" w:rsidR="00000000" w:rsidRPr="00000000">
              <w:rPr>
                <w:rtl w:val="0"/>
              </w:rPr>
            </w:r>
          </w:p>
        </w:tc>
        <w:tc>
          <w:tcPr/>
          <w:p w:rsidR="00000000" w:rsidDel="00000000" w:rsidP="00000000" w:rsidRDefault="00000000" w:rsidRPr="00000000" w14:paraId="000001BB">
            <w:pPr>
              <w:spacing w:after="40" w:before="40" w:lineRule="auto"/>
              <w:rPr/>
            </w:pPr>
            <w:r w:rsidDel="00000000" w:rsidR="00000000" w:rsidRPr="00000000">
              <w:rPr>
                <w:sz w:val="20"/>
                <w:szCs w:val="20"/>
                <w:rtl w:val="0"/>
              </w:rPr>
              <w:t xml:space="preserve">Python, FastAPI, Uvicorn, Sentence-Transformers (SBERT), Hugging Face router, pdfplumber, APScheduler, Strawberry GraphQL</w:t>
            </w:r>
            <w:r w:rsidDel="00000000" w:rsidR="00000000" w:rsidRPr="00000000">
              <w:rPr>
                <w:rtl w:val="0"/>
              </w:rPr>
            </w:r>
          </w:p>
        </w:tc>
        <w:tc>
          <w:tcPr/>
          <w:p w:rsidR="00000000" w:rsidDel="00000000" w:rsidP="00000000" w:rsidRDefault="00000000" w:rsidRPr="00000000" w14:paraId="000001BC">
            <w:pPr>
              <w:spacing w:after="40" w:before="40" w:lineRule="auto"/>
              <w:rPr/>
            </w:pPr>
            <w:r w:rsidDel="00000000" w:rsidR="00000000" w:rsidRPr="00000000">
              <w:rPr>
                <w:sz w:val="20"/>
                <w:szCs w:val="20"/>
                <w:rtl w:val="0"/>
              </w:rPr>
              <w:t xml:space="preserve">Semantic matching, agentic RAG, PDF extraction, scheduled jobs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BD">
            <w:pPr>
              <w:spacing w:after="40" w:before="40" w:lineRule="auto"/>
              <w:rPr/>
            </w:pPr>
            <w:r w:rsidDel="00000000" w:rsidR="00000000" w:rsidRPr="00000000">
              <w:rPr>
                <w:sz w:val="20"/>
                <w:szCs w:val="20"/>
                <w:rtl w:val="0"/>
              </w:rPr>
              <w:t xml:space="preserve">Data Stores</w:t>
            </w:r>
            <w:r w:rsidDel="00000000" w:rsidR="00000000" w:rsidRPr="00000000">
              <w:rPr>
                <w:rtl w:val="0"/>
              </w:rPr>
            </w:r>
          </w:p>
        </w:tc>
        <w:tc>
          <w:tcPr>
            <w:shd w:fill="f5f7fa" w:val="clear"/>
          </w:tcPr>
          <w:p w:rsidR="00000000" w:rsidDel="00000000" w:rsidP="00000000" w:rsidRDefault="00000000" w:rsidRPr="00000000" w14:paraId="000001BE">
            <w:pPr>
              <w:spacing w:after="40" w:before="40" w:lineRule="auto"/>
              <w:rPr/>
            </w:pPr>
            <w:r w:rsidDel="00000000" w:rsidR="00000000" w:rsidRPr="00000000">
              <w:rPr>
                <w:sz w:val="20"/>
                <w:szCs w:val="20"/>
                <w:rtl w:val="0"/>
              </w:rPr>
              <w:t xml:space="preserve">PostgreSQL, Redis (ioredis), Elasticsearch 8, Neo4j, MinIO / AWS S3</w:t>
            </w:r>
            <w:r w:rsidDel="00000000" w:rsidR="00000000" w:rsidRPr="00000000">
              <w:rPr>
                <w:rtl w:val="0"/>
              </w:rPr>
            </w:r>
          </w:p>
        </w:tc>
        <w:tc>
          <w:tcPr>
            <w:shd w:fill="f5f7fa" w:val="clear"/>
          </w:tcPr>
          <w:p w:rsidR="00000000" w:rsidDel="00000000" w:rsidP="00000000" w:rsidRDefault="00000000" w:rsidRPr="00000000" w14:paraId="000001BF">
            <w:pPr>
              <w:spacing w:after="40" w:before="40" w:lineRule="auto"/>
              <w:rPr/>
            </w:pPr>
            <w:r w:rsidDel="00000000" w:rsidR="00000000" w:rsidRPr="00000000">
              <w:rPr>
                <w:sz w:val="20"/>
                <w:szCs w:val="20"/>
                <w:rtl w:val="0"/>
              </w:rPr>
              <w:t xml:space="preserve">Relational data, caching, vector + full-text search, trust graph, object storage</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40" w:before="40" w:lineRule="auto"/>
              <w:rPr/>
            </w:pPr>
            <w:r w:rsidDel="00000000" w:rsidR="00000000" w:rsidRPr="00000000">
              <w:rPr>
                <w:sz w:val="20"/>
                <w:szCs w:val="20"/>
                <w:rtl w:val="0"/>
              </w:rPr>
              <w:t xml:space="preserve">Integrations</w:t>
            </w:r>
            <w:r w:rsidDel="00000000" w:rsidR="00000000" w:rsidRPr="00000000">
              <w:rPr>
                <w:rtl w:val="0"/>
              </w:rPr>
            </w:r>
          </w:p>
        </w:tc>
        <w:tc>
          <w:tcPr/>
          <w:p w:rsidR="00000000" w:rsidDel="00000000" w:rsidP="00000000" w:rsidRDefault="00000000" w:rsidRPr="00000000" w14:paraId="000001C1">
            <w:pPr>
              <w:spacing w:after="40" w:before="40" w:lineRule="auto"/>
              <w:rPr/>
            </w:pPr>
            <w:r w:rsidDel="00000000" w:rsidR="00000000" w:rsidRPr="00000000">
              <w:rPr>
                <w:sz w:val="20"/>
                <w:szCs w:val="20"/>
                <w:rtl w:val="0"/>
              </w:rPr>
              <w:t xml:space="preserve">DOAJ API, Scimago table, OpenAlex, Hugging Face Inference</w:t>
            </w:r>
            <w:r w:rsidDel="00000000" w:rsidR="00000000" w:rsidRPr="00000000">
              <w:rPr>
                <w:rtl w:val="0"/>
              </w:rPr>
            </w:r>
          </w:p>
        </w:tc>
        <w:tc>
          <w:tcPr/>
          <w:p w:rsidR="00000000" w:rsidDel="00000000" w:rsidP="00000000" w:rsidRDefault="00000000" w:rsidRPr="00000000" w14:paraId="000001C2">
            <w:pPr>
              <w:spacing w:after="40" w:before="40" w:lineRule="auto"/>
              <w:rPr/>
            </w:pPr>
            <w:r w:rsidDel="00000000" w:rsidR="00000000" w:rsidRPr="00000000">
              <w:rPr>
                <w:sz w:val="20"/>
                <w:szCs w:val="20"/>
                <w:rtl w:val="0"/>
              </w:rPr>
              <w:t xml:space="preserve">Journal metadata, researcher profiles, LLM inference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C3">
            <w:pPr>
              <w:spacing w:after="40" w:before="40" w:lineRule="auto"/>
              <w:rPr/>
            </w:pPr>
            <w:r w:rsidDel="00000000" w:rsidR="00000000" w:rsidRPr="00000000">
              <w:rPr>
                <w:sz w:val="20"/>
                <w:szCs w:val="20"/>
                <w:rtl w:val="0"/>
              </w:rPr>
              <w:t xml:space="preserve">Ops &amp; Delivery</w:t>
            </w:r>
            <w:r w:rsidDel="00000000" w:rsidR="00000000" w:rsidRPr="00000000">
              <w:rPr>
                <w:rtl w:val="0"/>
              </w:rPr>
            </w:r>
          </w:p>
        </w:tc>
        <w:tc>
          <w:tcPr>
            <w:shd w:fill="f5f7fa" w:val="clear"/>
          </w:tcPr>
          <w:p w:rsidR="00000000" w:rsidDel="00000000" w:rsidP="00000000" w:rsidRDefault="00000000" w:rsidRPr="00000000" w14:paraId="000001C4">
            <w:pPr>
              <w:spacing w:after="40" w:before="40" w:lineRule="auto"/>
              <w:rPr/>
            </w:pPr>
            <w:r w:rsidDel="00000000" w:rsidR="00000000" w:rsidRPr="00000000">
              <w:rPr>
                <w:sz w:val="20"/>
                <w:szCs w:val="20"/>
                <w:rtl w:val="0"/>
              </w:rPr>
              <w:t xml:space="preserve">Docker, Kubernetes, Kustomize, HPA, Cloudflare CDN/WAF, Prometheus</w:t>
            </w:r>
            <w:r w:rsidDel="00000000" w:rsidR="00000000" w:rsidRPr="00000000">
              <w:rPr>
                <w:rtl w:val="0"/>
              </w:rPr>
            </w:r>
          </w:p>
        </w:tc>
        <w:tc>
          <w:tcPr>
            <w:shd w:fill="f5f7fa" w:val="clear"/>
          </w:tcPr>
          <w:p w:rsidR="00000000" w:rsidDel="00000000" w:rsidP="00000000" w:rsidRDefault="00000000" w:rsidRPr="00000000" w14:paraId="000001C5">
            <w:pPr>
              <w:spacing w:after="40" w:before="40" w:lineRule="auto"/>
              <w:rPr/>
            </w:pPr>
            <w:r w:rsidDel="00000000" w:rsidR="00000000" w:rsidRPr="00000000">
              <w:rPr>
                <w:sz w:val="20"/>
                <w:szCs w:val="20"/>
                <w:rtl w:val="0"/>
              </w:rPr>
              <w:t xml:space="preserve">Containerisation, orchestration, autoscaling, edge security, telemetry</w:t>
            </w:r>
            <w:r w:rsidDel="00000000" w:rsidR="00000000" w:rsidRPr="00000000">
              <w:rPr>
                <w:rtl w:val="0"/>
              </w:rPr>
            </w:r>
          </w:p>
        </w:tc>
      </w:tr>
    </w:tbl>
    <w:p w:rsidR="00000000" w:rsidDel="00000000" w:rsidP="00000000" w:rsidRDefault="00000000" w:rsidRPr="00000000" w14:paraId="000001C6">
      <w:pPr>
        <w:pStyle w:val="Heading2"/>
        <w:rPr/>
      </w:pPr>
      <w:bookmarkStart w:colFirst="0" w:colLast="0" w:name="_heading=h.gbtpylvqtdne" w:id="39"/>
      <w:bookmarkEnd w:id="39"/>
      <w:r w:rsidDel="00000000" w:rsidR="00000000" w:rsidRPr="00000000">
        <w:rPr>
          <w:rtl w:val="0"/>
        </w:rPr>
        <w:t xml:space="preserve">5.2 Module Implementation Details</w:t>
      </w:r>
    </w:p>
    <w:p w:rsidR="00000000" w:rsidDel="00000000" w:rsidP="00000000" w:rsidRDefault="00000000" w:rsidRPr="00000000" w14:paraId="000001C7">
      <w:pPr>
        <w:pStyle w:val="Heading3"/>
        <w:rPr/>
      </w:pPr>
      <w:bookmarkStart w:colFirst="0" w:colLast="0" w:name="_heading=h.vpg5wtofwcch" w:id="40"/>
      <w:bookmarkEnd w:id="40"/>
      <w:r w:rsidDel="00000000" w:rsidR="00000000" w:rsidRPr="00000000">
        <w:rPr>
          <w:rtl w:val="0"/>
        </w:rPr>
        <w:t xml:space="preserve">5.2.1 Authentication, Identity &amp; Profiles</w:t>
      </w:r>
    </w:p>
    <w:p w:rsidR="00000000" w:rsidDel="00000000" w:rsidP="00000000" w:rsidRDefault="00000000" w:rsidRPr="00000000" w14:paraId="000001C8">
      <w:pPr>
        <w:spacing w:after="120" w:before="0" w:line="360" w:lineRule="auto"/>
        <w:jc w:val="both"/>
        <w:rPr/>
      </w:pPr>
      <w:r w:rsidDel="00000000" w:rsidR="00000000" w:rsidRPr="00000000">
        <w:rPr>
          <w:b w:val="0"/>
          <w:bCs w:val="0"/>
          <w:i w:val="0"/>
          <w:iCs w:val="0"/>
          <w:sz w:val="24"/>
          <w:szCs w:val="24"/>
          <w:rtl w:val="0"/>
        </w:rPr>
        <w:t xml:space="preserve">The authentication subsystem issues short-lived JWT access tokens paired with rotating refresh cookies. Local credentials are hashed with bcrypt; federated login is handled through Passport strategies for Google and GitHub OAuth. Institutional email verification and an optional email one-time-password provide additional identity assurance. Researcher profiles are richly modelled—affiliation, research interests, skills, domains, goals, social links (Google Scholar, ResearchGate, LinkedIn), and, for invited scholars, publication counts, h-index, and editorial roles—supporting both discovery and the trust graph.</w:t>
      </w:r>
      <w:r w:rsidDel="00000000" w:rsidR="00000000" w:rsidRPr="00000000">
        <w:rPr>
          <w:rtl w:val="0"/>
        </w:rPr>
      </w:r>
    </w:p>
    <w:p w:rsidR="00000000" w:rsidDel="00000000" w:rsidP="00000000" w:rsidRDefault="00000000" w:rsidRPr="00000000" w14:paraId="000001C9">
      <w:pPr>
        <w:pStyle w:val="Heading3"/>
        <w:rPr/>
      </w:pPr>
      <w:bookmarkStart w:colFirst="0" w:colLast="0" w:name="_heading=h.g9l9pwpd1izq" w:id="41"/>
      <w:bookmarkEnd w:id="41"/>
      <w:r w:rsidDel="00000000" w:rsidR="00000000" w:rsidRPr="00000000">
        <w:rPr>
          <w:rtl w:val="0"/>
        </w:rPr>
        <w:t xml:space="preserve">5.2.2 AI Discovery Engine</w:t>
      </w:r>
    </w:p>
    <w:p w:rsidR="00000000" w:rsidDel="00000000" w:rsidP="00000000" w:rsidRDefault="00000000" w:rsidRPr="00000000" w14:paraId="000001CA">
      <w:pPr>
        <w:spacing w:after="120" w:before="0" w:line="360" w:lineRule="auto"/>
        <w:jc w:val="both"/>
        <w:rPr/>
      </w:pPr>
      <w:r w:rsidDel="00000000" w:rsidR="00000000" w:rsidRPr="00000000">
        <w:rPr>
          <w:b w:val="0"/>
          <w:bCs w:val="0"/>
          <w:i w:val="0"/>
          <w:iCs w:val="0"/>
          <w:sz w:val="24"/>
          <w:szCs w:val="24"/>
          <w:rtl w:val="0"/>
        </w:rPr>
        <w:t xml:space="preserve">Discovery combines content-based filtering (SBERT semantic similarity between a user's interests and candidate papers/authors) with collaborative filtering derived from platform behaviour. Queries are embedded and matched against Elasticsearch kNN indices; a unified feed blends relevant collaborators, papers, and open projects, while second-degree Neo4j traversal suggests collaborators through friend-of-friend and co-authorship paths.</w:t>
      </w:r>
      <w:r w:rsidDel="00000000" w:rsidR="00000000" w:rsidRPr="00000000">
        <w:rPr>
          <w:rtl w:val="0"/>
        </w:rPr>
      </w:r>
    </w:p>
    <w:p w:rsidR="00000000" w:rsidDel="00000000" w:rsidP="00000000" w:rsidRDefault="00000000" w:rsidRPr="00000000" w14:paraId="000001CB">
      <w:pPr>
        <w:pStyle w:val="Heading3"/>
        <w:rPr/>
      </w:pPr>
      <w:bookmarkStart w:colFirst="0" w:colLast="0" w:name="_heading=h.24ar1qxczj1k" w:id="42"/>
      <w:bookmarkEnd w:id="42"/>
      <w:r w:rsidDel="00000000" w:rsidR="00000000" w:rsidRPr="00000000">
        <w:rPr>
          <w:rtl w:val="0"/>
        </w:rPr>
        <w:t xml:space="preserve">5.2.3 Agentic RAG Assistant</w:t>
      </w:r>
    </w:p>
    <w:p w:rsidR="00000000" w:rsidDel="00000000" w:rsidP="00000000" w:rsidRDefault="00000000" w:rsidRPr="00000000" w14:paraId="000001CC">
      <w:pPr>
        <w:spacing w:after="120" w:before="0" w:line="360" w:lineRule="auto"/>
        <w:jc w:val="both"/>
        <w:rPr/>
      </w:pPr>
      <w:r w:rsidDel="00000000" w:rsidR="00000000" w:rsidRPr="00000000">
        <w:rPr>
          <w:b w:val="0"/>
          <w:bCs w:val="0"/>
          <w:i w:val="0"/>
          <w:iCs w:val="0"/>
          <w:sz w:val="24"/>
          <w:szCs w:val="24"/>
          <w:rtl w:val="0"/>
        </w:rPr>
        <w:t xml:space="preserve">The assistant is implemented as an additive layer: a FastAPI rag_service exposing /rag/chat, /rag/summarize, and /rag/paper-qa, proxied by Express assistant routes that add persistence and authorisation. Chat sessions and messages are stored in PostgreSQL, with retrieved sources persisted as JSONB for full provenance. Every path degrades gracefully, so the assistant remains useful even when the Hugging Face router is rate-limited.</w:t>
      </w:r>
      <w:r w:rsidDel="00000000" w:rsidR="00000000" w:rsidRPr="00000000">
        <w:rPr>
          <w:rtl w:val="0"/>
        </w:rPr>
      </w:r>
    </w:p>
    <w:p w:rsidR="00000000" w:rsidDel="00000000" w:rsidP="00000000" w:rsidRDefault="00000000" w:rsidRPr="00000000" w14:paraId="000001CD">
      <w:pPr>
        <w:pStyle w:val="Heading3"/>
        <w:rPr/>
      </w:pPr>
      <w:bookmarkStart w:colFirst="0" w:colLast="0" w:name="_heading=h.a01x7no8fs1p" w:id="43"/>
      <w:bookmarkEnd w:id="43"/>
      <w:r w:rsidDel="00000000" w:rsidR="00000000" w:rsidRPr="00000000">
        <w:rPr>
          <w:rtl w:val="0"/>
        </w:rPr>
        <w:t xml:space="preserve">5.2.4 Real-Time Collaborative Workspace</w:t>
      </w:r>
    </w:p>
    <w:p w:rsidR="00000000" w:rsidDel="00000000" w:rsidP="00000000" w:rsidRDefault="00000000" w:rsidRPr="00000000" w14:paraId="000001CE">
      <w:pPr>
        <w:spacing w:after="120" w:before="0" w:line="360" w:lineRule="auto"/>
        <w:jc w:val="both"/>
        <w:rPr/>
      </w:pPr>
      <w:r w:rsidDel="00000000" w:rsidR="00000000" w:rsidRPr="00000000">
        <w:rPr>
          <w:b w:val="0"/>
          <w:bCs w:val="0"/>
          <w:i w:val="0"/>
          <w:iCs w:val="0"/>
          <w:sz w:val="24"/>
          <w:szCs w:val="24"/>
          <w:rtl w:val="0"/>
        </w:rPr>
        <w:t xml:space="preserve">The workspace couples the TipTap rich-text editor with the Yjs CRDT framework over a Socket.IO transport, giving multiple authors conflict-free concurrent editing with live presence cursors. Document state is versioned, and Redis buffers real-time updates for low-latency propagation across clients.</w:t>
      </w:r>
      <w:r w:rsidDel="00000000" w:rsidR="00000000" w:rsidRPr="00000000">
        <w:rPr>
          <w:rtl w:val="0"/>
        </w:rPr>
      </w:r>
    </w:p>
    <w:p w:rsidR="00000000" w:rsidDel="00000000" w:rsidP="00000000" w:rsidRDefault="00000000" w:rsidRPr="00000000" w14:paraId="000001CF">
      <w:pPr>
        <w:pStyle w:val="Heading3"/>
        <w:rPr/>
      </w:pPr>
      <w:bookmarkStart w:colFirst="0" w:colLast="0" w:name="_heading=h.385gb76ytia2" w:id="44"/>
      <w:bookmarkEnd w:id="44"/>
      <w:r w:rsidDel="00000000" w:rsidR="00000000" w:rsidRPr="00000000">
        <w:rPr>
          <w:rtl w:val="0"/>
        </w:rPr>
        <w:t xml:space="preserve">5.2.5 Community Forum, Mentorship &amp; Publications</w:t>
      </w:r>
    </w:p>
    <w:p w:rsidR="00000000" w:rsidDel="00000000" w:rsidP="00000000" w:rsidRDefault="00000000" w:rsidRPr="00000000" w14:paraId="000001D0">
      <w:pPr>
        <w:spacing w:after="120" w:before="0" w:line="360" w:lineRule="auto"/>
        <w:jc w:val="both"/>
        <w:rPr/>
      </w:pPr>
      <w:r w:rsidDel="00000000" w:rsidR="00000000" w:rsidRPr="00000000">
        <w:rPr>
          <w:b w:val="0"/>
          <w:bCs w:val="0"/>
          <w:i w:val="0"/>
          <w:iCs w:val="0"/>
          <w:sz w:val="24"/>
          <w:szCs w:val="24"/>
          <w:rtl w:val="0"/>
        </w:rPr>
        <w:t xml:space="preserve">The forum supports threaded questions and thoughts, voting, and accepted answers, all ranked by a TrustRank-weighted feed that resists spam. The mentorship module recommends mentors by fusing SBERT semantic match, domain alignment, and academic tier, and manages slots, requests, and scheduled sessions. The publication assistant recommends journals by embedding a manuscript's abstract and matching it against Scimago and live DOAJ data, and offers LLM-assisted citation formatting and five-dimension writing feedback.</w:t>
      </w:r>
      <w:r w:rsidDel="00000000" w:rsidR="00000000" w:rsidRPr="00000000">
        <w:rPr>
          <w:rtl w:val="0"/>
        </w:rPr>
      </w:r>
    </w:p>
    <w:p w:rsidR="00000000" w:rsidDel="00000000" w:rsidP="00000000" w:rsidRDefault="00000000" w:rsidRPr="00000000" w14:paraId="000001D1">
      <w:pPr>
        <w:pStyle w:val="Heading2"/>
        <w:rPr/>
      </w:pPr>
      <w:bookmarkStart w:colFirst="0" w:colLast="0" w:name="_heading=h.t5sgeqszutoo" w:id="45"/>
      <w:bookmarkEnd w:id="45"/>
      <w:r w:rsidDel="00000000" w:rsidR="00000000" w:rsidRPr="00000000">
        <w:rPr>
          <w:rtl w:val="0"/>
        </w:rPr>
        <w:t xml:space="preserve">5.3 User Interface &amp; Feature Walkthrough</w:t>
      </w:r>
    </w:p>
    <w:p w:rsidR="00000000" w:rsidDel="00000000" w:rsidP="00000000" w:rsidRDefault="00000000" w:rsidRPr="00000000" w14:paraId="000001D2">
      <w:pPr>
        <w:spacing w:after="120" w:before="0" w:line="360" w:lineRule="auto"/>
        <w:jc w:val="both"/>
        <w:rPr/>
      </w:pPr>
      <w:r w:rsidDel="00000000" w:rsidR="00000000" w:rsidRPr="00000000">
        <w:rPr>
          <w:b w:val="0"/>
          <w:bCs w:val="0"/>
          <w:i w:val="0"/>
          <w:iCs w:val="0"/>
          <w:sz w:val="24"/>
          <w:szCs w:val="24"/>
          <w:rtl w:val="0"/>
        </w:rPr>
        <w:t xml:space="preserve">This section presents operational screenshots captured from the live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running in the development environment, illustrating the realised user experience of each major module.</w:t>
      </w:r>
      <w:r w:rsidDel="00000000" w:rsidR="00000000" w:rsidRPr="00000000">
        <w:rPr>
          <w:rtl w:val="0"/>
        </w:rPr>
      </w:r>
    </w:p>
    <w:p w:rsidR="00000000" w:rsidDel="00000000" w:rsidP="00000000" w:rsidRDefault="00000000" w:rsidRPr="00000000" w14:paraId="000001D3">
      <w:pPr>
        <w:pStyle w:val="Heading3"/>
        <w:rPr/>
      </w:pPr>
      <w:bookmarkStart w:colFirst="0" w:colLast="0" w:name="_heading=h.ngbby13zaykt" w:id="46"/>
      <w:bookmarkEnd w:id="46"/>
      <w:r w:rsidDel="00000000" w:rsidR="00000000" w:rsidRPr="00000000">
        <w:rPr>
          <w:rtl w:val="0"/>
        </w:rPr>
        <w:t xml:space="preserve">5.3.1 Landing Page &amp; Platform Gateway</w:t>
      </w:r>
    </w:p>
    <w:p w:rsidR="00000000" w:rsidDel="00000000" w:rsidP="00000000" w:rsidRDefault="00000000" w:rsidRPr="00000000" w14:paraId="000001D4">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landing page serves as the entry point, showcasing platform capabilities, key features, trusted institutional partners, and clear calls to action for registration and login. It is designed to communicate the platform's value proposition within seconds while remaining fast and accessible.</w:t>
      </w:r>
    </w:p>
    <w:p w:rsidR="00000000" w:rsidDel="00000000" w:rsidP="00000000" w:rsidRDefault="00000000" w:rsidRPr="00000000" w14:paraId="000001D5">
      <w:pPr>
        <w:spacing w:after="40" w:before="120" w:lineRule="auto"/>
        <w:jc w:val="center"/>
        <w:rPr/>
      </w:pPr>
      <w:r w:rsidDel="00000000" w:rsidR="00000000" w:rsidRPr="00000000">
        <w:rPr/>
        <w:drawing>
          <wp:inline distB="0" distT="0" distL="114300" distR="114300">
            <wp:extent cx="5394960" cy="2811339"/>
            <wp:effectExtent b="9525" l="9525" r="9525" t="9525"/>
            <wp:docPr id="2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394960" cy="2811339"/>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6">
      <w:pPr>
        <w:spacing w:after="200" w:before="40" w:lineRule="auto"/>
        <w:jc w:val="center"/>
        <w:rPr/>
      </w:pPr>
      <w:r w:rsidDel="00000000" w:rsidR="00000000" w:rsidRPr="00000000">
        <w:rPr>
          <w:i w:val="1"/>
          <w:iCs w:val="1"/>
          <w:color w:val="444444"/>
          <w:sz w:val="19"/>
          <w:szCs w:val="19"/>
          <w:rtl w:val="0"/>
        </w:rPr>
        <w:t xml:space="preserve">Figure 7. Landing Page &amp; Platform Gateway Interface.</w:t>
      </w:r>
      <w:r w:rsidDel="00000000" w:rsidR="00000000" w:rsidRPr="00000000">
        <w:rPr>
          <w:rtl w:val="0"/>
        </w:rPr>
      </w:r>
    </w:p>
    <w:p w:rsidR="00000000" w:rsidDel="00000000" w:rsidP="00000000" w:rsidRDefault="00000000" w:rsidRPr="00000000" w14:paraId="000001D7">
      <w:pPr>
        <w:pStyle w:val="Heading3"/>
        <w:rPr/>
      </w:pPr>
      <w:bookmarkStart w:colFirst="0" w:colLast="0" w:name="_heading=h.hzabfcp439hk" w:id="47"/>
      <w:bookmarkEnd w:id="47"/>
      <w:r w:rsidDel="00000000" w:rsidR="00000000" w:rsidRPr="00000000">
        <w:rPr>
          <w:rtl w:val="0"/>
        </w:rPr>
        <w:t xml:space="preserve">5.3.2 User Authentication &amp; Login Interface</w:t>
      </w:r>
    </w:p>
    <w:p w:rsidR="00000000" w:rsidDel="00000000" w:rsidP="00000000" w:rsidRDefault="00000000" w:rsidRPr="00000000" w14:paraId="000001D8">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login screen provides secure access via institutional credentials or social OAuth providers, protecting the JWT handshake and offering optional two-factor authentication through an emailed one-time code.</w:t>
      </w:r>
    </w:p>
    <w:p w:rsidR="00000000" w:rsidDel="00000000" w:rsidP="00000000" w:rsidRDefault="00000000" w:rsidRPr="00000000" w14:paraId="000001D9">
      <w:pPr>
        <w:spacing w:after="40" w:before="120" w:lineRule="auto"/>
        <w:jc w:val="center"/>
        <w:rPr/>
      </w:pPr>
      <w:r w:rsidDel="00000000" w:rsidR="00000000" w:rsidRPr="00000000">
        <w:rPr/>
        <w:drawing>
          <wp:inline distB="0" distT="0" distL="114300" distR="114300">
            <wp:extent cx="5394960" cy="2793115"/>
            <wp:effectExtent b="9525" l="9525" r="9525" t="9525"/>
            <wp:docPr id="2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394960" cy="2793115"/>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A">
      <w:pPr>
        <w:spacing w:after="0" w:before="40" w:lineRule="auto"/>
        <w:jc w:val="center"/>
        <w:rPr/>
      </w:pPr>
      <w:r w:rsidDel="00000000" w:rsidR="00000000" w:rsidRPr="00000000">
        <w:rPr>
          <w:i w:val="1"/>
          <w:iCs w:val="1"/>
          <w:color w:val="444444"/>
          <w:sz w:val="19"/>
          <w:szCs w:val="19"/>
          <w:rtl w:val="0"/>
        </w:rPr>
        <w:t xml:space="preserve">Figure 8. User Authentication &amp; Login Interface.</w:t>
      </w:r>
      <w:r w:rsidDel="00000000" w:rsidR="00000000" w:rsidRPr="00000000">
        <w:rPr>
          <w:rtl w:val="0"/>
        </w:rPr>
      </w:r>
    </w:p>
    <w:p w:rsidR="00000000" w:rsidDel="00000000" w:rsidP="00000000" w:rsidRDefault="00000000" w:rsidRPr="00000000" w14:paraId="000001DB">
      <w:pPr>
        <w:pStyle w:val="Heading3"/>
        <w:rPr/>
      </w:pPr>
      <w:bookmarkStart w:colFirst="0" w:colLast="0" w:name="_heading=h.gs2amcvilbtu" w:id="48"/>
      <w:bookmarkEnd w:id="48"/>
      <w:r w:rsidDel="00000000" w:rsidR="00000000" w:rsidRPr="00000000">
        <w:rPr>
          <w:rtl w:val="0"/>
        </w:rPr>
        <w:t xml:space="preserve">5.3.3 Account Registration &amp; Onboarding Interface</w:t>
      </w:r>
    </w:p>
    <w:p w:rsidR="00000000" w:rsidDel="00000000" w:rsidP="00000000" w:rsidRDefault="00000000" w:rsidRPr="00000000" w14:paraId="000001DC">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registration and onboarding flow captures researcher credentials, academic affiliation, research domains, skills, and goals through a structured questionnaire, seeding the discovery and mentorship engines with high-quality profile data from the outset.</w:t>
      </w:r>
    </w:p>
    <w:p w:rsidR="00000000" w:rsidDel="00000000" w:rsidP="00000000" w:rsidRDefault="00000000" w:rsidRPr="00000000" w14:paraId="000001DD">
      <w:pPr>
        <w:spacing w:after="40" w:before="120" w:lineRule="auto"/>
        <w:jc w:val="center"/>
        <w:rPr/>
      </w:pPr>
      <w:r w:rsidDel="00000000" w:rsidR="00000000" w:rsidRPr="00000000">
        <w:rPr/>
        <w:drawing>
          <wp:inline distB="0" distT="0" distL="114300" distR="114300">
            <wp:extent cx="5394960" cy="2805717"/>
            <wp:effectExtent b="9525" l="9525" r="9525" t="9525"/>
            <wp:docPr id="2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394960" cy="2805717"/>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DE">
      <w:pPr>
        <w:spacing w:after="200" w:before="40" w:lineRule="auto"/>
        <w:jc w:val="center"/>
        <w:rPr/>
      </w:pPr>
      <w:r w:rsidDel="00000000" w:rsidR="00000000" w:rsidRPr="00000000">
        <w:rPr>
          <w:i w:val="1"/>
          <w:iCs w:val="1"/>
          <w:color w:val="444444"/>
          <w:sz w:val="19"/>
          <w:szCs w:val="19"/>
          <w:rtl w:val="0"/>
        </w:rPr>
        <w:t xml:space="preserve">Figure 9. Account Registration &amp; Onboarding Interface.</w:t>
      </w:r>
      <w:r w:rsidDel="00000000" w:rsidR="00000000" w:rsidRPr="00000000">
        <w:rPr>
          <w:rtl w:val="0"/>
        </w:rPr>
      </w:r>
    </w:p>
    <w:p w:rsidR="00000000" w:rsidDel="00000000" w:rsidP="00000000" w:rsidRDefault="00000000" w:rsidRPr="00000000" w14:paraId="000001DF">
      <w:pPr>
        <w:pStyle w:val="Heading3"/>
        <w:rPr/>
      </w:pPr>
      <w:bookmarkStart w:colFirst="0" w:colLast="0" w:name="_heading=h.a544mt48tlet" w:id="49"/>
      <w:bookmarkEnd w:id="49"/>
      <w:r w:rsidDel="00000000" w:rsidR="00000000" w:rsidRPr="00000000">
        <w:rPr>
          <w:rtl w:val="0"/>
        </w:rPr>
        <w:t xml:space="preserve">5.3.4 AI Research Discovery Engine View</w:t>
      </w:r>
    </w:p>
    <w:p w:rsidR="00000000" w:rsidDel="00000000" w:rsidP="00000000" w:rsidRDefault="00000000" w:rsidRPr="00000000" w14:paraId="000001E0">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discovery engine uses SBERT vector embeddings to match papers, topics, and authors by semantic similarity rather than keywords, presenting a ranked, relevance-scored feed of collaborators, papers, and open projects.</w:t>
      </w:r>
    </w:p>
    <w:p w:rsidR="00000000" w:rsidDel="00000000" w:rsidP="00000000" w:rsidRDefault="00000000" w:rsidRPr="00000000" w14:paraId="000001E1">
      <w:pPr>
        <w:spacing w:after="40" w:before="120" w:lineRule="auto"/>
        <w:jc w:val="center"/>
        <w:rPr/>
      </w:pPr>
      <w:r w:rsidDel="00000000" w:rsidR="00000000" w:rsidRPr="00000000">
        <w:rPr/>
        <w:drawing>
          <wp:inline distB="0" distT="0" distL="114300" distR="114300">
            <wp:extent cx="5394960" cy="2800201"/>
            <wp:effectExtent b="9525" l="9525" r="9525" t="9525"/>
            <wp:docPr id="2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394960" cy="2800201"/>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2">
      <w:pPr>
        <w:spacing w:after="40" w:before="120" w:lineRule="auto"/>
        <w:jc w:val="center"/>
        <w:rPr/>
      </w:pPr>
      <w:r w:rsidDel="00000000" w:rsidR="00000000" w:rsidRPr="00000000">
        <w:rPr/>
        <w:drawing>
          <wp:inline distB="0" distT="0" distL="114300" distR="114300">
            <wp:extent cx="5394960" cy="2808528"/>
            <wp:effectExtent b="9525" l="9525" r="9525" t="9525"/>
            <wp:docPr id="2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394960" cy="2808528"/>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3">
      <w:pPr>
        <w:spacing w:after="200" w:before="40" w:lineRule="auto"/>
        <w:jc w:val="center"/>
        <w:rPr/>
      </w:pPr>
      <w:r w:rsidDel="00000000" w:rsidR="00000000" w:rsidRPr="00000000">
        <w:rPr>
          <w:i w:val="1"/>
          <w:iCs w:val="1"/>
          <w:color w:val="444444"/>
          <w:sz w:val="19"/>
          <w:szCs w:val="19"/>
          <w:rtl w:val="0"/>
        </w:rPr>
        <w:t xml:space="preserve">Figure 10. AI Research Discovery Engine &amp; Matchmaking View.</w:t>
      </w:r>
      <w:r w:rsidDel="00000000" w:rsidR="00000000" w:rsidRPr="00000000">
        <w:rPr>
          <w:rtl w:val="0"/>
        </w:rPr>
      </w:r>
    </w:p>
    <w:p w:rsidR="00000000" w:rsidDel="00000000" w:rsidP="00000000" w:rsidRDefault="00000000" w:rsidRPr="00000000" w14:paraId="000001E4">
      <w:pPr>
        <w:pStyle w:val="Heading3"/>
        <w:rPr/>
      </w:pPr>
      <w:bookmarkStart w:colFirst="0" w:colLast="0" w:name="_heading=h.sxsdwg41560f" w:id="50"/>
      <w:bookmarkEnd w:id="50"/>
      <w:r w:rsidDel="00000000" w:rsidR="00000000" w:rsidRPr="00000000">
        <w:rPr>
          <w:rtl w:val="0"/>
        </w:rPr>
        <w:t xml:space="preserve">5.3.5 Real-Time Collaborative Workspace</w:t>
      </w:r>
    </w:p>
    <w:p w:rsidR="00000000" w:rsidDel="00000000" w:rsidP="00000000" w:rsidRDefault="00000000" w:rsidRPr="00000000" w14:paraId="000001E5">
      <w:pPr>
        <w:spacing w:after="120" w:before="0" w:line="360" w:lineRule="auto"/>
        <w:jc w:val="both"/>
        <w:rPr/>
      </w:pPr>
      <w:r w:rsidDel="00000000" w:rsidR="00000000" w:rsidRPr="00000000">
        <w:rPr>
          <w:b w:val="0"/>
          <w:bCs w:val="0"/>
          <w:i w:val="0"/>
          <w:iCs w:val="0"/>
          <w:sz w:val="24"/>
          <w:szCs w:val="24"/>
          <w:rtl w:val="0"/>
        </w:rPr>
        <w:t xml:space="preserve">Workspaces enable real-time co-authoring using TipTap and Yjs, with document versioning, presence cursors, team management, and template instantiation for proposals and ethics reviews. (Need: </w:t>
      </w:r>
      <w:r w:rsidDel="00000000" w:rsidR="00000000" w:rsidRPr="00000000">
        <w:rPr>
          <w:i w:val="1"/>
          <w:iCs w:val="1"/>
          <w:color w:val="444444"/>
          <w:sz w:val="21"/>
          <w:szCs w:val="21"/>
          <w:rtl w:val="0"/>
        </w:rPr>
        <w:t xml:space="preserve">Figure 11. Real-Time Collaborative Workspace Interface.)</w:t>
      </w:r>
      <w:r w:rsidDel="00000000" w:rsidR="00000000" w:rsidRPr="00000000">
        <w:rPr>
          <w:rtl w:val="0"/>
        </w:rPr>
      </w:r>
    </w:p>
    <w:p w:rsidR="00000000" w:rsidDel="00000000" w:rsidP="00000000" w:rsidRDefault="00000000" w:rsidRPr="00000000" w14:paraId="000001E6">
      <w:pPr>
        <w:pStyle w:val="Heading3"/>
        <w:rPr/>
      </w:pPr>
      <w:bookmarkStart w:colFirst="0" w:colLast="0" w:name="_heading=h.k0nrsbsqmc3g" w:id="51"/>
      <w:bookmarkEnd w:id="51"/>
      <w:r w:rsidDel="00000000" w:rsidR="00000000" w:rsidRPr="00000000">
        <w:rPr>
          <w:rtl w:val="0"/>
        </w:rPr>
        <w:t xml:space="preserve">5.3.6 Research Library &amp; Collection Management</w:t>
      </w:r>
    </w:p>
    <w:p w:rsidR="00000000" w:rsidDel="00000000" w:rsidP="00000000" w:rsidRDefault="00000000" w:rsidRPr="00000000" w14:paraId="000001E7">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research library provides centralised access to saved literature, PDF upload with automatic full-text extraction, semantic and full-text search, volume summarisation, and cross-user discovery of shared collections.</w:t>
      </w:r>
    </w:p>
    <w:p w:rsidR="00000000" w:rsidDel="00000000" w:rsidP="00000000" w:rsidRDefault="00000000" w:rsidRPr="00000000" w14:paraId="000001E8">
      <w:pPr>
        <w:spacing w:after="40" w:before="120" w:lineRule="auto"/>
        <w:jc w:val="center"/>
        <w:rPr/>
      </w:pPr>
      <w:r w:rsidDel="00000000" w:rsidR="00000000" w:rsidRPr="00000000">
        <w:rPr/>
        <w:drawing>
          <wp:inline distB="0" distT="0" distL="114300" distR="114300">
            <wp:extent cx="5394960" cy="2807179"/>
            <wp:effectExtent b="9525" l="9525" r="9525" t="9525"/>
            <wp:docPr id="2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394960" cy="2807179"/>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9">
      <w:pPr>
        <w:spacing w:after="200" w:before="40" w:lineRule="auto"/>
        <w:jc w:val="center"/>
        <w:rPr/>
      </w:pPr>
      <w:r w:rsidDel="00000000" w:rsidR="00000000" w:rsidRPr="00000000">
        <w:rPr>
          <w:i w:val="1"/>
          <w:iCs w:val="1"/>
          <w:color w:val="444444"/>
          <w:sz w:val="19"/>
          <w:szCs w:val="19"/>
          <w:rtl w:val="0"/>
        </w:rPr>
        <w:t xml:space="preserve">Figure 12. Research Library &amp; Collection Management Interface.</w:t>
      </w:r>
      <w:r w:rsidDel="00000000" w:rsidR="00000000" w:rsidRPr="00000000">
        <w:rPr>
          <w:rtl w:val="0"/>
        </w:rPr>
      </w:r>
    </w:p>
    <w:p w:rsidR="00000000" w:rsidDel="00000000" w:rsidP="00000000" w:rsidRDefault="00000000" w:rsidRPr="00000000" w14:paraId="000001EA">
      <w:pPr>
        <w:pStyle w:val="Heading3"/>
        <w:rPr/>
      </w:pPr>
      <w:bookmarkStart w:colFirst="0" w:colLast="0" w:name="_heading=h.wmjr22an4zbt" w:id="52"/>
      <w:bookmarkEnd w:id="52"/>
      <w:r w:rsidDel="00000000" w:rsidR="00000000" w:rsidRPr="00000000">
        <w:rPr>
          <w:rtl w:val="0"/>
        </w:rPr>
        <w:t xml:space="preserve">5.3.7 AI Research Assistant (Agentic RAG) Conversational View</w:t>
      </w:r>
    </w:p>
    <w:p w:rsidR="00000000" w:rsidDel="00000000" w:rsidP="00000000" w:rsidRDefault="00000000" w:rsidRPr="00000000" w14:paraId="000001EB">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AI assistant offers grounded conversational search across papers, researchers, and forum posts, presenting answers with inline citation chips, an expandable sources panel, and suggested follow-up questions, backed by the graceful-degradation fallback.</w:t>
      </w:r>
    </w:p>
    <w:p w:rsidR="00000000" w:rsidDel="00000000" w:rsidP="00000000" w:rsidRDefault="00000000" w:rsidRPr="00000000" w14:paraId="000001EC">
      <w:pPr>
        <w:spacing w:after="40" w:before="120" w:lineRule="auto"/>
        <w:jc w:val="center"/>
        <w:rPr/>
      </w:pPr>
      <w:r w:rsidDel="00000000" w:rsidR="00000000" w:rsidRPr="00000000">
        <w:rPr/>
        <w:drawing>
          <wp:inline distB="0" distT="0" distL="114300" distR="114300">
            <wp:extent cx="5394960" cy="2811816"/>
            <wp:effectExtent b="9525" l="9525" r="9525" t="9525"/>
            <wp:docPr id="3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394960" cy="2811816"/>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ED">
      <w:pPr>
        <w:spacing w:after="200" w:before="40" w:lineRule="auto"/>
        <w:jc w:val="center"/>
        <w:rPr/>
      </w:pPr>
      <w:r w:rsidDel="00000000" w:rsidR="00000000" w:rsidRPr="00000000">
        <w:rPr>
          <w:i w:val="1"/>
          <w:iCs w:val="1"/>
          <w:color w:val="444444"/>
          <w:sz w:val="19"/>
          <w:szCs w:val="19"/>
          <w:rtl w:val="0"/>
        </w:rPr>
        <w:t xml:space="preserve">Figure 13. AI Research Assistant (Agentic RAG) Conversational View.</w:t>
      </w:r>
      <w:r w:rsidDel="00000000" w:rsidR="00000000" w:rsidRPr="00000000">
        <w:rPr>
          <w:rtl w:val="0"/>
        </w:rPr>
      </w:r>
    </w:p>
    <w:p w:rsidR="00000000" w:rsidDel="00000000" w:rsidP="00000000" w:rsidRDefault="00000000" w:rsidRPr="00000000" w14:paraId="000001EE">
      <w:pPr>
        <w:pStyle w:val="Heading3"/>
        <w:rPr/>
      </w:pPr>
      <w:bookmarkStart w:colFirst="0" w:colLast="0" w:name="_heading=h.lotbxp7d47na" w:id="53"/>
      <w:bookmarkEnd w:id="53"/>
      <w:r w:rsidDel="00000000" w:rsidR="00000000" w:rsidRPr="00000000">
        <w:rPr>
          <w:rtl w:val="0"/>
        </w:rPr>
        <w:t xml:space="preserve">5.3.8 Community Forum &amp; TrustRank Reputation System</w:t>
      </w:r>
    </w:p>
    <w:p w:rsidR="00000000" w:rsidDel="00000000" w:rsidP="00000000" w:rsidRDefault="00000000" w:rsidRPr="00000000" w14:paraId="000001EF">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community forum features threaded academic discussions protected by Neo4j TrustRank reputation gating to prevent spam, with voting, accepted answers, and a reputation-weighted feed.</w:t>
      </w:r>
    </w:p>
    <w:p w:rsidR="00000000" w:rsidDel="00000000" w:rsidP="00000000" w:rsidRDefault="00000000" w:rsidRPr="00000000" w14:paraId="000001F0">
      <w:pPr>
        <w:spacing w:after="40" w:before="120" w:lineRule="auto"/>
        <w:jc w:val="center"/>
        <w:rPr/>
      </w:pPr>
      <w:r w:rsidDel="00000000" w:rsidR="00000000" w:rsidRPr="00000000">
        <w:rPr/>
        <w:drawing>
          <wp:inline distB="0" distT="0" distL="114300" distR="114300">
            <wp:extent cx="5394960" cy="2808528"/>
            <wp:effectExtent b="9525" l="9525" r="9525" t="9525"/>
            <wp:docPr id="3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394960" cy="2808528"/>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F1">
      <w:pPr>
        <w:spacing w:after="200" w:before="40" w:lineRule="auto"/>
        <w:jc w:val="center"/>
        <w:rPr/>
      </w:pPr>
      <w:r w:rsidDel="00000000" w:rsidR="00000000" w:rsidRPr="00000000">
        <w:rPr>
          <w:i w:val="1"/>
          <w:iCs w:val="1"/>
          <w:color w:val="444444"/>
          <w:sz w:val="19"/>
          <w:szCs w:val="19"/>
          <w:rtl w:val="0"/>
        </w:rPr>
        <w:t xml:space="preserve">Figure 14. Community Forum &amp; TrustRank Reputation Interface.</w:t>
      </w:r>
      <w:r w:rsidDel="00000000" w:rsidR="00000000" w:rsidRPr="00000000">
        <w:rPr>
          <w:rtl w:val="0"/>
        </w:rPr>
      </w:r>
    </w:p>
    <w:p w:rsidR="00000000" w:rsidDel="00000000" w:rsidP="00000000" w:rsidRDefault="00000000" w:rsidRPr="00000000" w14:paraId="000001F2">
      <w:pPr>
        <w:pStyle w:val="Heading3"/>
        <w:rPr/>
      </w:pPr>
      <w:bookmarkStart w:colFirst="0" w:colLast="0" w:name="_heading=h.9se1u7o15qcm" w:id="54"/>
      <w:bookmarkEnd w:id="54"/>
      <w:r w:rsidDel="00000000" w:rsidR="00000000" w:rsidRPr="00000000">
        <w:rPr>
          <w:rtl w:val="0"/>
        </w:rPr>
        <w:t xml:space="preserve">5.3.9 Mentorship Matchmaking &amp; Guidance Module</w:t>
      </w:r>
    </w:p>
    <w:p w:rsidR="00000000" w:rsidDel="00000000" w:rsidP="00000000" w:rsidRDefault="00000000" w:rsidRPr="00000000" w14:paraId="000001F3">
      <w:pPr>
        <w:spacing w:after="120" w:before="0" w:line="360" w:lineRule="auto"/>
        <w:jc w:val="both"/>
        <w:rPr/>
      </w:pPr>
      <w:r w:rsidDel="00000000" w:rsidR="00000000" w:rsidRPr="00000000">
        <w:rPr>
          <w:b w:val="0"/>
          <w:bCs w:val="0"/>
          <w:i w:val="0"/>
          <w:iCs w:val="0"/>
          <w:sz w:val="24"/>
          <w:szCs w:val="24"/>
          <w:rtl w:val="0"/>
        </w:rPr>
        <w:t xml:space="preserve">The mentorship module pairs junior researchers with senior mentors based on expertise alignment, domain, and academic tier, and manages slots, requests, scheduled sessions, and progress tracking.</w:t>
      </w:r>
      <w:r w:rsidDel="00000000" w:rsidR="00000000" w:rsidRPr="00000000">
        <w:rPr>
          <w:rtl w:val="0"/>
        </w:rPr>
        <w:t xml:space="preserve"> (Need: </w:t>
      </w:r>
      <w:r w:rsidDel="00000000" w:rsidR="00000000" w:rsidRPr="00000000">
        <w:rPr>
          <w:i w:val="1"/>
          <w:iCs w:val="1"/>
          <w:color w:val="444444"/>
          <w:sz w:val="21"/>
          <w:szCs w:val="21"/>
          <w:rtl w:val="0"/>
        </w:rPr>
        <w:t xml:space="preserve">Figure 15. Mentorship Matchmaking &amp; Guidance Module.)</w:t>
      </w:r>
      <w:r w:rsidDel="00000000" w:rsidR="00000000" w:rsidRPr="00000000">
        <w:rPr>
          <w:rtl w:val="0"/>
        </w:rPr>
      </w:r>
    </w:p>
    <w:p w:rsidR="00000000" w:rsidDel="00000000" w:rsidP="00000000" w:rsidRDefault="00000000" w:rsidRPr="00000000" w14:paraId="000001F4">
      <w:pPr>
        <w:pStyle w:val="Heading3"/>
        <w:rPr/>
      </w:pPr>
      <w:bookmarkStart w:colFirst="0" w:colLast="0" w:name="_heading=h.aooye92gyhjh" w:id="55"/>
      <w:bookmarkEnd w:id="55"/>
      <w:r w:rsidDel="00000000" w:rsidR="00000000" w:rsidRPr="00000000">
        <w:rPr>
          <w:rtl w:val="0"/>
        </w:rPr>
        <w:t xml:space="preserve">5.3.10 Verified Researchers Directory &amp; Profiles</w:t>
      </w:r>
    </w:p>
    <w:p w:rsidR="00000000" w:rsidDel="00000000" w:rsidP="00000000" w:rsidRDefault="00000000" w:rsidRPr="00000000" w14:paraId="000001F5">
      <w:pPr>
        <w:spacing w:after="12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The directory displays verified scholar profiles, citation metrics, institutional badges, co-authorship networks, and trust indicators, integrating social citation data for a complete academic identity.</w:t>
      </w:r>
    </w:p>
    <w:p w:rsidR="00000000" w:rsidDel="00000000" w:rsidP="00000000" w:rsidRDefault="00000000" w:rsidRPr="00000000" w14:paraId="000001F6">
      <w:pPr>
        <w:spacing w:after="40" w:before="120" w:lineRule="auto"/>
        <w:jc w:val="center"/>
        <w:rPr/>
      </w:pPr>
      <w:r w:rsidDel="00000000" w:rsidR="00000000" w:rsidRPr="00000000">
        <w:rPr/>
        <w:drawing>
          <wp:inline distB="0" distT="0" distL="114300" distR="114300">
            <wp:extent cx="5394960" cy="2793115"/>
            <wp:effectExtent b="9525" l="9525" r="9525" t="9525"/>
            <wp:docPr id="3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394960" cy="2793115"/>
                    </a:xfrm>
                    <a:prstGeom prst="rect"/>
                    <a:ln w="9525">
                      <a:solidFill>
                        <a:srgbClr val="D0D5DD"/>
                      </a:solidFill>
                      <a:prstDash val="solid"/>
                    </a:ln>
                  </pic:spPr>
                </pic:pic>
              </a:graphicData>
            </a:graphic>
          </wp:inline>
        </w:drawing>
      </w:r>
      <w:r w:rsidDel="00000000" w:rsidR="00000000" w:rsidRPr="00000000">
        <w:rPr>
          <w:rtl w:val="0"/>
        </w:rPr>
      </w:r>
    </w:p>
    <w:p w:rsidR="00000000" w:rsidDel="00000000" w:rsidP="00000000" w:rsidRDefault="00000000" w:rsidRPr="00000000" w14:paraId="000001F7">
      <w:pPr>
        <w:spacing w:after="200" w:before="40" w:lineRule="auto"/>
        <w:jc w:val="center"/>
        <w:rPr/>
      </w:pPr>
      <w:r w:rsidDel="00000000" w:rsidR="00000000" w:rsidRPr="00000000">
        <w:rPr>
          <w:i w:val="1"/>
          <w:iCs w:val="1"/>
          <w:color w:val="444444"/>
          <w:sz w:val="19"/>
          <w:szCs w:val="19"/>
          <w:rtl w:val="0"/>
        </w:rPr>
        <w:t xml:space="preserve">Figure 16. Verified Researchers Directory &amp; Institutional Profile View.</w:t>
      </w:r>
      <w:r w:rsidDel="00000000" w:rsidR="00000000" w:rsidRPr="00000000">
        <w:rPr>
          <w:rtl w:val="0"/>
        </w:rPr>
      </w:r>
    </w:p>
    <w:p w:rsidR="00000000" w:rsidDel="00000000" w:rsidP="00000000" w:rsidRDefault="00000000" w:rsidRPr="00000000" w14:paraId="000001F8">
      <w:pPr>
        <w:pStyle w:val="Heading2"/>
        <w:rPr/>
      </w:pPr>
      <w:bookmarkStart w:colFirst="0" w:colLast="0" w:name="_heading=h.nvcqfy4rpjzb" w:id="56"/>
      <w:bookmarkEnd w:id="56"/>
      <w:r w:rsidDel="00000000" w:rsidR="00000000" w:rsidRPr="00000000">
        <w:rPr>
          <w:rtl w:val="0"/>
        </w:rPr>
        <w:t xml:space="preserve">5.4 Database Collections &amp; Schemas</w:t>
      </w:r>
    </w:p>
    <w:p w:rsidR="00000000" w:rsidDel="00000000" w:rsidP="00000000" w:rsidRDefault="00000000" w:rsidRPr="00000000" w14:paraId="000001F9">
      <w:pPr>
        <w:spacing w:after="120" w:before="0" w:line="360" w:lineRule="auto"/>
        <w:jc w:val="both"/>
        <w:rPr/>
      </w:pPr>
      <w:r w:rsidDel="00000000" w:rsidR="00000000" w:rsidRPr="00000000">
        <w:rPr>
          <w:b w:val="0"/>
          <w:bCs w:val="0"/>
          <w:i w:val="0"/>
          <w:iCs w:val="0"/>
          <w:sz w:val="24"/>
          <w:szCs w:val="24"/>
          <w:rtl w:val="0"/>
        </w:rPr>
        <w:t xml:space="preserve">The database layer is deliberately heterogeneous, with each store owning a well-defined slice of the domain. The table below specifies the principal entities, their purpose, and their representative key fields, drawn directly from the implemented schema.</w:t>
      </w:r>
      <w:r w:rsidDel="00000000" w:rsidR="00000000" w:rsidRPr="00000000">
        <w:rPr>
          <w:rtl w:val="0"/>
        </w:rPr>
      </w:r>
    </w:p>
    <w:p w:rsidR="00000000" w:rsidDel="00000000" w:rsidP="00000000" w:rsidRDefault="00000000" w:rsidRPr="00000000" w14:paraId="000001FA">
      <w:pPr>
        <w:spacing w:after="200" w:before="40" w:lineRule="auto"/>
        <w:jc w:val="center"/>
        <w:rPr/>
      </w:pPr>
      <w:r w:rsidDel="00000000" w:rsidR="00000000" w:rsidRPr="00000000">
        <w:rPr>
          <w:i w:val="1"/>
          <w:iCs w:val="1"/>
          <w:color w:val="444444"/>
          <w:sz w:val="21"/>
          <w:szCs w:val="21"/>
          <w:rtl w:val="0"/>
        </w:rPr>
        <w:t xml:space="preserve">Table 9. Database Entities and Collection Specifications.</w:t>
      </w:r>
      <w:r w:rsidDel="00000000" w:rsidR="00000000" w:rsidRPr="00000000">
        <w:rPr>
          <w:rtl w:val="0"/>
        </w:rPr>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0b1f3a" w:val="clear"/>
          </w:tcPr>
          <w:p w:rsidR="00000000" w:rsidDel="00000000" w:rsidP="00000000" w:rsidRDefault="00000000" w:rsidRPr="00000000" w14:paraId="000001FB">
            <w:pPr>
              <w:spacing w:after="40" w:before="40" w:lineRule="auto"/>
              <w:rPr/>
            </w:pPr>
            <w:r w:rsidDel="00000000" w:rsidR="00000000" w:rsidRPr="00000000">
              <w:rPr>
                <w:b w:val="1"/>
                <w:bCs w:val="1"/>
                <w:color w:val="ffffff"/>
                <w:sz w:val="21"/>
                <w:szCs w:val="21"/>
                <w:rtl w:val="0"/>
              </w:rPr>
              <w:t xml:space="preserve">Store</w:t>
            </w:r>
            <w:r w:rsidDel="00000000" w:rsidR="00000000" w:rsidRPr="00000000">
              <w:rPr>
                <w:rtl w:val="0"/>
              </w:rPr>
            </w:r>
          </w:p>
        </w:tc>
        <w:tc>
          <w:tcPr>
            <w:shd w:fill="0b1f3a" w:val="clear"/>
          </w:tcPr>
          <w:p w:rsidR="00000000" w:rsidDel="00000000" w:rsidP="00000000" w:rsidRDefault="00000000" w:rsidRPr="00000000" w14:paraId="000001FC">
            <w:pPr>
              <w:spacing w:after="40" w:before="40" w:lineRule="auto"/>
              <w:rPr/>
            </w:pPr>
            <w:r w:rsidDel="00000000" w:rsidR="00000000" w:rsidRPr="00000000">
              <w:rPr>
                <w:b w:val="1"/>
                <w:bCs w:val="1"/>
                <w:color w:val="ffffff"/>
                <w:sz w:val="21"/>
                <w:szCs w:val="21"/>
                <w:rtl w:val="0"/>
              </w:rPr>
              <w:t xml:space="preserve">Entity / Collection</w:t>
            </w:r>
            <w:r w:rsidDel="00000000" w:rsidR="00000000" w:rsidRPr="00000000">
              <w:rPr>
                <w:rtl w:val="0"/>
              </w:rPr>
            </w:r>
          </w:p>
        </w:tc>
        <w:tc>
          <w:tcPr>
            <w:shd w:fill="0b1f3a" w:val="clear"/>
          </w:tcPr>
          <w:p w:rsidR="00000000" w:rsidDel="00000000" w:rsidP="00000000" w:rsidRDefault="00000000" w:rsidRPr="00000000" w14:paraId="000001FD">
            <w:pPr>
              <w:spacing w:after="40" w:before="40" w:lineRule="auto"/>
              <w:rPr/>
            </w:pPr>
            <w:r w:rsidDel="00000000" w:rsidR="00000000" w:rsidRPr="00000000">
              <w:rPr>
                <w:b w:val="1"/>
                <w:bCs w:val="1"/>
                <w:color w:val="ffffff"/>
                <w:sz w:val="21"/>
                <w:szCs w:val="21"/>
                <w:rtl w:val="0"/>
              </w:rPr>
              <w:t xml:space="preserve">Purpose</w:t>
            </w:r>
            <w:r w:rsidDel="00000000" w:rsidR="00000000" w:rsidRPr="00000000">
              <w:rPr>
                <w:rtl w:val="0"/>
              </w:rPr>
            </w:r>
          </w:p>
        </w:tc>
        <w:tc>
          <w:tcPr>
            <w:shd w:fill="0b1f3a" w:val="clear"/>
          </w:tcPr>
          <w:p w:rsidR="00000000" w:rsidDel="00000000" w:rsidP="00000000" w:rsidRDefault="00000000" w:rsidRPr="00000000" w14:paraId="000001FE">
            <w:pPr>
              <w:spacing w:after="40" w:before="40" w:lineRule="auto"/>
              <w:rPr/>
            </w:pPr>
            <w:r w:rsidDel="00000000" w:rsidR="00000000" w:rsidRPr="00000000">
              <w:rPr>
                <w:b w:val="1"/>
                <w:bCs w:val="1"/>
                <w:color w:val="ffffff"/>
                <w:sz w:val="21"/>
                <w:szCs w:val="21"/>
                <w:rtl w:val="0"/>
              </w:rPr>
              <w:t xml:space="preserve">Representative Key Fields</w:t>
            </w:r>
            <w:r w:rsidDel="00000000" w:rsidR="00000000" w:rsidRPr="00000000">
              <w:rPr>
                <w:rtl w:val="0"/>
              </w:rPr>
            </w:r>
          </w:p>
        </w:tc>
      </w:tr>
      <w:tr>
        <w:trPr>
          <w:cantSplit w:val="0"/>
          <w:tblHeader w:val="0"/>
        </w:trPr>
        <w:tc>
          <w:tcPr/>
          <w:p w:rsidR="00000000" w:rsidDel="00000000" w:rsidP="00000000" w:rsidRDefault="00000000" w:rsidRPr="00000000" w14:paraId="000001FF">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0">
            <w:pPr>
              <w:spacing w:after="40" w:before="40" w:lineRule="auto"/>
              <w:rPr/>
            </w:pPr>
            <w:r w:rsidDel="00000000" w:rsidR="00000000" w:rsidRPr="00000000">
              <w:rPr>
                <w:sz w:val="20"/>
                <w:szCs w:val="20"/>
                <w:rtl w:val="0"/>
              </w:rPr>
              <w:t xml:space="preserve">users</w:t>
            </w:r>
            <w:r w:rsidDel="00000000" w:rsidR="00000000" w:rsidRPr="00000000">
              <w:rPr>
                <w:rtl w:val="0"/>
              </w:rPr>
            </w:r>
          </w:p>
        </w:tc>
        <w:tc>
          <w:tcPr/>
          <w:p w:rsidR="00000000" w:rsidDel="00000000" w:rsidP="00000000" w:rsidRDefault="00000000" w:rsidRPr="00000000" w14:paraId="00000201">
            <w:pPr>
              <w:spacing w:after="40" w:before="40" w:lineRule="auto"/>
              <w:rPr/>
            </w:pPr>
            <w:r w:rsidDel="00000000" w:rsidR="00000000" w:rsidRPr="00000000">
              <w:rPr>
                <w:sz w:val="20"/>
                <w:szCs w:val="20"/>
                <w:rtl w:val="0"/>
              </w:rPr>
              <w:t xml:space="preserve">Canonical account &amp; profile records</w:t>
            </w:r>
            <w:r w:rsidDel="00000000" w:rsidR="00000000" w:rsidRPr="00000000">
              <w:rPr>
                <w:rtl w:val="0"/>
              </w:rPr>
            </w:r>
          </w:p>
        </w:tc>
        <w:tc>
          <w:tcPr/>
          <w:p w:rsidR="00000000" w:rsidDel="00000000" w:rsidP="00000000" w:rsidRDefault="00000000" w:rsidRPr="00000000" w14:paraId="00000202">
            <w:pPr>
              <w:spacing w:after="40" w:before="40" w:lineRule="auto"/>
              <w:rPr/>
            </w:pPr>
            <w:r w:rsidDel="00000000" w:rsidR="00000000" w:rsidRPr="00000000">
              <w:rPr>
                <w:sz w:val="20"/>
                <w:szCs w:val="20"/>
                <w:rtl w:val="0"/>
              </w:rPr>
              <w:t xml:space="preserve">id, email, name, institution, is_verified, role, research_interests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03">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shd w:fill="f5f7fa" w:val="clear"/>
          </w:tcPr>
          <w:p w:rsidR="00000000" w:rsidDel="00000000" w:rsidP="00000000" w:rsidRDefault="00000000" w:rsidRPr="00000000" w14:paraId="00000204">
            <w:pPr>
              <w:spacing w:after="40" w:before="40" w:lineRule="auto"/>
              <w:rPr/>
            </w:pPr>
            <w:r w:rsidDel="00000000" w:rsidR="00000000" w:rsidRPr="00000000">
              <w:rPr>
                <w:sz w:val="20"/>
                <w:szCs w:val="20"/>
                <w:rtl w:val="0"/>
              </w:rPr>
              <w:t xml:space="preserve">community_posts / comments / votes</w:t>
            </w:r>
            <w:r w:rsidDel="00000000" w:rsidR="00000000" w:rsidRPr="00000000">
              <w:rPr>
                <w:rtl w:val="0"/>
              </w:rPr>
            </w:r>
          </w:p>
        </w:tc>
        <w:tc>
          <w:tcPr>
            <w:shd w:fill="f5f7fa" w:val="clear"/>
          </w:tcPr>
          <w:p w:rsidR="00000000" w:rsidDel="00000000" w:rsidP="00000000" w:rsidRDefault="00000000" w:rsidRPr="00000000" w14:paraId="00000205">
            <w:pPr>
              <w:spacing w:after="40" w:before="40" w:lineRule="auto"/>
              <w:rPr/>
            </w:pPr>
            <w:r w:rsidDel="00000000" w:rsidR="00000000" w:rsidRPr="00000000">
              <w:rPr>
                <w:sz w:val="20"/>
                <w:szCs w:val="20"/>
                <w:rtl w:val="0"/>
              </w:rPr>
              <w:t xml:space="preserve">Forum threads, answers, and ranking</w:t>
            </w:r>
            <w:r w:rsidDel="00000000" w:rsidR="00000000" w:rsidRPr="00000000">
              <w:rPr>
                <w:rtl w:val="0"/>
              </w:rPr>
            </w:r>
          </w:p>
        </w:tc>
        <w:tc>
          <w:tcPr>
            <w:shd w:fill="f5f7fa" w:val="clear"/>
          </w:tcPr>
          <w:p w:rsidR="00000000" w:rsidDel="00000000" w:rsidP="00000000" w:rsidRDefault="00000000" w:rsidRPr="00000000" w14:paraId="00000206">
            <w:pPr>
              <w:spacing w:after="40" w:before="40" w:lineRule="auto"/>
              <w:rPr/>
            </w:pPr>
            <w:r w:rsidDel="00000000" w:rsidR="00000000" w:rsidRPr="00000000">
              <w:rPr>
                <w:sz w:val="20"/>
                <w:szCs w:val="20"/>
                <w:rtl w:val="0"/>
              </w:rPr>
              <w:t xml:space="preserve">id, user_id, type, title, content, tags, value</w:t>
            </w:r>
            <w:r w:rsidDel="00000000" w:rsidR="00000000" w:rsidRPr="00000000">
              <w:rPr>
                <w:rtl w:val="0"/>
              </w:rPr>
            </w:r>
          </w:p>
        </w:tc>
      </w:tr>
      <w:tr>
        <w:trPr>
          <w:cantSplit w:val="0"/>
          <w:tblHeader w:val="0"/>
        </w:trPr>
        <w:tc>
          <w:tcPr/>
          <w:p w:rsidR="00000000" w:rsidDel="00000000" w:rsidP="00000000" w:rsidRDefault="00000000" w:rsidRPr="00000000" w14:paraId="00000207">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08">
            <w:pPr>
              <w:spacing w:after="40" w:before="40" w:lineRule="auto"/>
              <w:rPr/>
            </w:pPr>
            <w:r w:rsidDel="00000000" w:rsidR="00000000" w:rsidRPr="00000000">
              <w:rPr>
                <w:sz w:val="20"/>
                <w:szCs w:val="20"/>
                <w:rtl w:val="0"/>
              </w:rPr>
              <w:t xml:space="preserve">mentorships</w:t>
            </w:r>
            <w:r w:rsidDel="00000000" w:rsidR="00000000" w:rsidRPr="00000000">
              <w:rPr>
                <w:rtl w:val="0"/>
              </w:rPr>
            </w:r>
          </w:p>
        </w:tc>
        <w:tc>
          <w:tcPr/>
          <w:p w:rsidR="00000000" w:rsidDel="00000000" w:rsidP="00000000" w:rsidRDefault="00000000" w:rsidRPr="00000000" w14:paraId="00000209">
            <w:pPr>
              <w:spacing w:after="40" w:before="40" w:lineRule="auto"/>
              <w:rPr/>
            </w:pPr>
            <w:r w:rsidDel="00000000" w:rsidR="00000000" w:rsidRPr="00000000">
              <w:rPr>
                <w:sz w:val="20"/>
                <w:szCs w:val="20"/>
                <w:rtl w:val="0"/>
              </w:rPr>
              <w:t xml:space="preserve">Mentor–mentee relationships</w:t>
            </w:r>
            <w:r w:rsidDel="00000000" w:rsidR="00000000" w:rsidRPr="00000000">
              <w:rPr>
                <w:rtl w:val="0"/>
              </w:rPr>
            </w:r>
          </w:p>
        </w:tc>
        <w:tc>
          <w:tcPr/>
          <w:p w:rsidR="00000000" w:rsidDel="00000000" w:rsidP="00000000" w:rsidRDefault="00000000" w:rsidRPr="00000000" w14:paraId="0000020A">
            <w:pPr>
              <w:spacing w:after="40" w:before="40" w:lineRule="auto"/>
              <w:rPr/>
            </w:pPr>
            <w:r w:rsidDel="00000000" w:rsidR="00000000" w:rsidRPr="00000000">
              <w:rPr>
                <w:sz w:val="20"/>
                <w:szCs w:val="20"/>
                <w:rtl w:val="0"/>
              </w:rPr>
              <w:t xml:space="preserve">id, mentor_id, mentee_id, status, message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0B">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shd w:fill="f5f7fa" w:val="clear"/>
          </w:tcPr>
          <w:p w:rsidR="00000000" w:rsidDel="00000000" w:rsidP="00000000" w:rsidRDefault="00000000" w:rsidRPr="00000000" w14:paraId="0000020C">
            <w:pPr>
              <w:spacing w:after="40" w:before="40" w:lineRule="auto"/>
              <w:rPr/>
            </w:pPr>
            <w:r w:rsidDel="00000000" w:rsidR="00000000" w:rsidRPr="00000000">
              <w:rPr>
                <w:sz w:val="20"/>
                <w:szCs w:val="20"/>
                <w:rtl w:val="0"/>
              </w:rPr>
              <w:t xml:space="preserve">library_items / saved_papers</w:t>
            </w:r>
            <w:r w:rsidDel="00000000" w:rsidR="00000000" w:rsidRPr="00000000">
              <w:rPr>
                <w:rtl w:val="0"/>
              </w:rPr>
            </w:r>
          </w:p>
        </w:tc>
        <w:tc>
          <w:tcPr>
            <w:shd w:fill="f5f7fa" w:val="clear"/>
          </w:tcPr>
          <w:p w:rsidR="00000000" w:rsidDel="00000000" w:rsidP="00000000" w:rsidRDefault="00000000" w:rsidRPr="00000000" w14:paraId="0000020D">
            <w:pPr>
              <w:spacing w:after="40" w:before="40" w:lineRule="auto"/>
              <w:rPr/>
            </w:pPr>
            <w:r w:rsidDel="00000000" w:rsidR="00000000" w:rsidRPr="00000000">
              <w:rPr>
                <w:sz w:val="20"/>
                <w:szCs w:val="20"/>
                <w:rtl w:val="0"/>
              </w:rPr>
              <w:t xml:space="preserve">Personal library &amp; saved literature</w:t>
            </w:r>
            <w:r w:rsidDel="00000000" w:rsidR="00000000" w:rsidRPr="00000000">
              <w:rPr>
                <w:rtl w:val="0"/>
              </w:rPr>
            </w:r>
          </w:p>
        </w:tc>
        <w:tc>
          <w:tcPr>
            <w:shd w:fill="f5f7fa" w:val="clear"/>
          </w:tcPr>
          <w:p w:rsidR="00000000" w:rsidDel="00000000" w:rsidP="00000000" w:rsidRDefault="00000000" w:rsidRPr="00000000" w14:paraId="0000020E">
            <w:pPr>
              <w:spacing w:after="40" w:before="40" w:lineRule="auto"/>
              <w:rPr/>
            </w:pPr>
            <w:r w:rsidDel="00000000" w:rsidR="00000000" w:rsidRPr="00000000">
              <w:rPr>
                <w:sz w:val="20"/>
                <w:szCs w:val="20"/>
                <w:rtl w:val="0"/>
              </w:rPr>
              <w:t xml:space="preserve">id, user_id, title, abstract, full_text, doi</w:t>
            </w:r>
            <w:r w:rsidDel="00000000" w:rsidR="00000000" w:rsidRPr="00000000">
              <w:rPr>
                <w:rtl w:val="0"/>
              </w:rPr>
            </w:r>
          </w:p>
        </w:tc>
      </w:tr>
      <w:tr>
        <w:trPr>
          <w:cantSplit w:val="0"/>
          <w:tblHeader w:val="0"/>
        </w:trPr>
        <w:tc>
          <w:tcPr/>
          <w:p w:rsidR="00000000" w:rsidDel="00000000" w:rsidP="00000000" w:rsidRDefault="00000000" w:rsidRPr="00000000" w14:paraId="0000020F">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10">
            <w:pPr>
              <w:spacing w:after="40" w:before="40" w:lineRule="auto"/>
              <w:rPr/>
            </w:pPr>
            <w:r w:rsidDel="00000000" w:rsidR="00000000" w:rsidRPr="00000000">
              <w:rPr>
                <w:sz w:val="20"/>
                <w:szCs w:val="20"/>
                <w:rtl w:val="0"/>
              </w:rPr>
              <w:t xml:space="preserve">journals</w:t>
            </w:r>
            <w:r w:rsidDel="00000000" w:rsidR="00000000" w:rsidRPr="00000000">
              <w:rPr>
                <w:rtl w:val="0"/>
              </w:rPr>
            </w:r>
          </w:p>
        </w:tc>
        <w:tc>
          <w:tcPr/>
          <w:p w:rsidR="00000000" w:rsidDel="00000000" w:rsidP="00000000" w:rsidRDefault="00000000" w:rsidRPr="00000000" w14:paraId="00000211">
            <w:pPr>
              <w:spacing w:after="40" w:before="40" w:lineRule="auto"/>
              <w:rPr/>
            </w:pPr>
            <w:r w:rsidDel="00000000" w:rsidR="00000000" w:rsidRPr="00000000">
              <w:rPr>
                <w:sz w:val="20"/>
                <w:szCs w:val="20"/>
                <w:rtl w:val="0"/>
              </w:rPr>
              <w:t xml:space="preserve">Curated journal catalogue</w:t>
            </w:r>
            <w:r w:rsidDel="00000000" w:rsidR="00000000" w:rsidRPr="00000000">
              <w:rPr>
                <w:rtl w:val="0"/>
              </w:rPr>
            </w:r>
          </w:p>
        </w:tc>
        <w:tc>
          <w:tcPr/>
          <w:p w:rsidR="00000000" w:rsidDel="00000000" w:rsidP="00000000" w:rsidRDefault="00000000" w:rsidRPr="00000000" w14:paraId="00000212">
            <w:pPr>
              <w:spacing w:after="40" w:before="40" w:lineRule="auto"/>
              <w:rPr/>
            </w:pPr>
            <w:r w:rsidDel="00000000" w:rsidR="00000000" w:rsidRPr="00000000">
              <w:rPr>
                <w:sz w:val="20"/>
                <w:szCs w:val="20"/>
                <w:rtl w:val="0"/>
              </w:rPr>
              <w:t xml:space="preserve">id, name, issn, category, quality_tier, impact_factor</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13">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shd w:fill="f5f7fa" w:val="clear"/>
          </w:tcPr>
          <w:p w:rsidR="00000000" w:rsidDel="00000000" w:rsidP="00000000" w:rsidRDefault="00000000" w:rsidRPr="00000000" w14:paraId="00000214">
            <w:pPr>
              <w:spacing w:after="40" w:before="40" w:lineRule="auto"/>
              <w:rPr/>
            </w:pPr>
            <w:r w:rsidDel="00000000" w:rsidR="00000000" w:rsidRPr="00000000">
              <w:rPr>
                <w:sz w:val="20"/>
                <w:szCs w:val="20"/>
                <w:rtl w:val="0"/>
              </w:rPr>
              <w:t xml:space="preserve">assistant_chat_sessions / messages</w:t>
            </w:r>
            <w:r w:rsidDel="00000000" w:rsidR="00000000" w:rsidRPr="00000000">
              <w:rPr>
                <w:rtl w:val="0"/>
              </w:rPr>
            </w:r>
          </w:p>
        </w:tc>
        <w:tc>
          <w:tcPr>
            <w:shd w:fill="f5f7fa" w:val="clear"/>
          </w:tcPr>
          <w:p w:rsidR="00000000" w:rsidDel="00000000" w:rsidP="00000000" w:rsidRDefault="00000000" w:rsidRPr="00000000" w14:paraId="00000215">
            <w:pPr>
              <w:spacing w:after="40" w:before="40" w:lineRule="auto"/>
              <w:rPr/>
            </w:pPr>
            <w:r w:rsidDel="00000000" w:rsidR="00000000" w:rsidRPr="00000000">
              <w:rPr>
                <w:sz w:val="20"/>
                <w:szCs w:val="20"/>
                <w:rtl w:val="0"/>
              </w:rPr>
              <w:t xml:space="preserve">RAG chat persistence with provenance</w:t>
            </w:r>
            <w:r w:rsidDel="00000000" w:rsidR="00000000" w:rsidRPr="00000000">
              <w:rPr>
                <w:rtl w:val="0"/>
              </w:rPr>
            </w:r>
          </w:p>
        </w:tc>
        <w:tc>
          <w:tcPr>
            <w:shd w:fill="f5f7fa" w:val="clear"/>
          </w:tcPr>
          <w:p w:rsidR="00000000" w:rsidDel="00000000" w:rsidP="00000000" w:rsidRDefault="00000000" w:rsidRPr="00000000" w14:paraId="00000216">
            <w:pPr>
              <w:spacing w:after="40" w:before="40" w:lineRule="auto"/>
              <w:rPr/>
            </w:pPr>
            <w:r w:rsidDel="00000000" w:rsidR="00000000" w:rsidRPr="00000000">
              <w:rPr>
                <w:sz w:val="20"/>
                <w:szCs w:val="20"/>
                <w:rtl w:val="0"/>
              </w:rPr>
              <w:t xml:space="preserve">id, user_id, role, content, sources (JSONB)</w:t>
            </w:r>
            <w:r w:rsidDel="00000000" w:rsidR="00000000" w:rsidRPr="00000000">
              <w:rPr>
                <w:rtl w:val="0"/>
              </w:rPr>
            </w:r>
          </w:p>
        </w:tc>
      </w:tr>
      <w:tr>
        <w:trPr>
          <w:cantSplit w:val="0"/>
          <w:tblHeader w:val="0"/>
        </w:trPr>
        <w:tc>
          <w:tcPr/>
          <w:p w:rsidR="00000000" w:rsidDel="00000000" w:rsidP="00000000" w:rsidRDefault="00000000" w:rsidRPr="00000000" w14:paraId="00000217">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18">
            <w:pPr>
              <w:spacing w:after="40" w:before="40" w:lineRule="auto"/>
              <w:rPr/>
            </w:pPr>
            <w:r w:rsidDel="00000000" w:rsidR="00000000" w:rsidRPr="00000000">
              <w:rPr>
                <w:sz w:val="20"/>
                <w:szCs w:val="20"/>
                <w:rtl w:val="0"/>
              </w:rPr>
              <w:t xml:space="preserve">audit_logs</w:t>
            </w:r>
            <w:r w:rsidDel="00000000" w:rsidR="00000000" w:rsidRPr="00000000">
              <w:rPr>
                <w:rtl w:val="0"/>
              </w:rPr>
            </w:r>
          </w:p>
        </w:tc>
        <w:tc>
          <w:tcPr/>
          <w:p w:rsidR="00000000" w:rsidDel="00000000" w:rsidP="00000000" w:rsidRDefault="00000000" w:rsidRPr="00000000" w14:paraId="00000219">
            <w:pPr>
              <w:spacing w:after="40" w:before="40" w:lineRule="auto"/>
              <w:rPr/>
            </w:pPr>
            <w:r w:rsidDel="00000000" w:rsidR="00000000" w:rsidRPr="00000000">
              <w:rPr>
                <w:sz w:val="20"/>
                <w:szCs w:val="20"/>
                <w:rtl w:val="0"/>
              </w:rPr>
              <w:t xml:space="preserve">Tamper-evident moderation &amp; profile history</w:t>
            </w:r>
            <w:r w:rsidDel="00000000" w:rsidR="00000000" w:rsidRPr="00000000">
              <w:rPr>
                <w:rtl w:val="0"/>
              </w:rPr>
            </w:r>
          </w:p>
        </w:tc>
        <w:tc>
          <w:tcPr/>
          <w:p w:rsidR="00000000" w:rsidDel="00000000" w:rsidP="00000000" w:rsidRDefault="00000000" w:rsidRPr="00000000" w14:paraId="0000021A">
            <w:pPr>
              <w:spacing w:after="40" w:before="40" w:lineRule="auto"/>
              <w:rPr/>
            </w:pPr>
            <w:r w:rsidDel="00000000" w:rsidR="00000000" w:rsidRPr="00000000">
              <w:rPr>
                <w:sz w:val="20"/>
                <w:szCs w:val="20"/>
                <w:rtl w:val="0"/>
              </w:rPr>
              <w:t xml:space="preserve">id, admin_id, action, target_type, details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1B">
            <w:pPr>
              <w:spacing w:after="40" w:before="40" w:lineRule="auto"/>
              <w:rPr/>
            </w:pPr>
            <w:r w:rsidDel="00000000" w:rsidR="00000000" w:rsidRPr="00000000">
              <w:rPr>
                <w:sz w:val="20"/>
                <w:szCs w:val="20"/>
                <w:rtl w:val="0"/>
              </w:rPr>
              <w:t xml:space="preserve">Elasticsearch</w:t>
            </w:r>
            <w:r w:rsidDel="00000000" w:rsidR="00000000" w:rsidRPr="00000000">
              <w:rPr>
                <w:rtl w:val="0"/>
              </w:rPr>
            </w:r>
          </w:p>
        </w:tc>
        <w:tc>
          <w:tcPr>
            <w:shd w:fill="f5f7fa" w:val="clear"/>
          </w:tcPr>
          <w:p w:rsidR="00000000" w:rsidDel="00000000" w:rsidP="00000000" w:rsidRDefault="00000000" w:rsidRPr="00000000" w14:paraId="0000021C">
            <w:pPr>
              <w:spacing w:after="40" w:before="40" w:lineRule="auto"/>
              <w:rPr/>
            </w:pPr>
            <w:r w:rsidDel="00000000" w:rsidR="00000000" w:rsidRPr="00000000">
              <w:rPr>
                <w:sz w:val="20"/>
                <w:szCs w:val="20"/>
                <w:rtl w:val="0"/>
              </w:rPr>
              <w:t xml:space="preserve">papers / posts / users</w:t>
            </w:r>
            <w:r w:rsidDel="00000000" w:rsidR="00000000" w:rsidRPr="00000000">
              <w:rPr>
                <w:rtl w:val="0"/>
              </w:rPr>
            </w:r>
          </w:p>
        </w:tc>
        <w:tc>
          <w:tcPr>
            <w:shd w:fill="f5f7fa" w:val="clear"/>
          </w:tcPr>
          <w:p w:rsidR="00000000" w:rsidDel="00000000" w:rsidP="00000000" w:rsidRDefault="00000000" w:rsidRPr="00000000" w14:paraId="0000021D">
            <w:pPr>
              <w:spacing w:after="40" w:before="40" w:lineRule="auto"/>
              <w:rPr/>
            </w:pPr>
            <w:r w:rsidDel="00000000" w:rsidR="00000000" w:rsidRPr="00000000">
              <w:rPr>
                <w:sz w:val="20"/>
                <w:szCs w:val="20"/>
                <w:rtl w:val="0"/>
              </w:rPr>
              <w:t xml:space="preserve">Dense-vector + full-text search</w:t>
            </w:r>
            <w:r w:rsidDel="00000000" w:rsidR="00000000" w:rsidRPr="00000000">
              <w:rPr>
                <w:rtl w:val="0"/>
              </w:rPr>
            </w:r>
          </w:p>
        </w:tc>
        <w:tc>
          <w:tcPr>
            <w:shd w:fill="f5f7fa" w:val="clear"/>
          </w:tcPr>
          <w:p w:rsidR="00000000" w:rsidDel="00000000" w:rsidP="00000000" w:rsidRDefault="00000000" w:rsidRPr="00000000" w14:paraId="0000021E">
            <w:pPr>
              <w:spacing w:after="40" w:before="40" w:lineRule="auto"/>
              <w:rPr/>
            </w:pPr>
            <w:r w:rsidDel="00000000" w:rsidR="00000000" w:rsidRPr="00000000">
              <w:rPr>
                <w:sz w:val="20"/>
                <w:szCs w:val="20"/>
                <w:rtl w:val="0"/>
              </w:rPr>
              <w:t xml:space="preserve">embedding (768-dim), title, abstract, content</w:t>
            </w:r>
            <w:r w:rsidDel="00000000" w:rsidR="00000000" w:rsidRPr="00000000">
              <w:rPr>
                <w:rtl w:val="0"/>
              </w:rPr>
            </w:r>
          </w:p>
        </w:tc>
      </w:tr>
      <w:tr>
        <w:trPr>
          <w:cantSplit w:val="0"/>
          <w:tblHeader w:val="0"/>
        </w:trPr>
        <w:tc>
          <w:tcPr/>
          <w:p w:rsidR="00000000" w:rsidDel="00000000" w:rsidP="00000000" w:rsidRDefault="00000000" w:rsidRPr="00000000" w14:paraId="0000021F">
            <w:pPr>
              <w:spacing w:after="40" w:before="40" w:lineRule="auto"/>
              <w:rPr/>
            </w:pPr>
            <w:r w:rsidDel="00000000" w:rsidR="00000000" w:rsidRPr="00000000">
              <w:rPr>
                <w:sz w:val="20"/>
                <w:szCs w:val="20"/>
                <w:rtl w:val="0"/>
              </w:rPr>
              <w:t xml:space="preserve">Neo4j</w:t>
            </w:r>
            <w:r w:rsidDel="00000000" w:rsidR="00000000" w:rsidRPr="00000000">
              <w:rPr>
                <w:rtl w:val="0"/>
              </w:rPr>
            </w:r>
          </w:p>
        </w:tc>
        <w:tc>
          <w:tcPr/>
          <w:p w:rsidR="00000000" w:rsidDel="00000000" w:rsidP="00000000" w:rsidRDefault="00000000" w:rsidRPr="00000000" w14:paraId="00000220">
            <w:pPr>
              <w:spacing w:after="40" w:before="40" w:lineRule="auto"/>
              <w:rPr/>
            </w:pPr>
            <w:r w:rsidDel="00000000" w:rsidR="00000000" w:rsidRPr="00000000">
              <w:rPr>
                <w:sz w:val="20"/>
                <w:szCs w:val="20"/>
                <w:rtl w:val="0"/>
              </w:rPr>
              <w:t xml:space="preserve">Researcher / Paper / Institution</w:t>
            </w:r>
            <w:r w:rsidDel="00000000" w:rsidR="00000000" w:rsidRPr="00000000">
              <w:rPr>
                <w:rtl w:val="0"/>
              </w:rPr>
            </w:r>
          </w:p>
        </w:tc>
        <w:tc>
          <w:tcPr/>
          <w:p w:rsidR="00000000" w:rsidDel="00000000" w:rsidP="00000000" w:rsidRDefault="00000000" w:rsidRPr="00000000" w14:paraId="00000221">
            <w:pPr>
              <w:spacing w:after="40" w:before="40" w:lineRule="auto"/>
              <w:rPr/>
            </w:pPr>
            <w:r w:rsidDel="00000000" w:rsidR="00000000" w:rsidRPr="00000000">
              <w:rPr>
                <w:sz w:val="20"/>
                <w:szCs w:val="20"/>
                <w:rtl w:val="0"/>
              </w:rPr>
              <w:t xml:space="preserve">Trust graph nodes &amp; relationships</w:t>
            </w:r>
            <w:r w:rsidDel="00000000" w:rsidR="00000000" w:rsidRPr="00000000">
              <w:rPr>
                <w:rtl w:val="0"/>
              </w:rPr>
            </w:r>
          </w:p>
        </w:tc>
        <w:tc>
          <w:tcPr/>
          <w:p w:rsidR="00000000" w:rsidDel="00000000" w:rsidP="00000000" w:rsidRDefault="00000000" w:rsidRPr="00000000" w14:paraId="00000222">
            <w:pPr>
              <w:spacing w:after="40" w:before="40" w:lineRule="auto"/>
              <w:rPr/>
            </w:pPr>
            <w:r w:rsidDel="00000000" w:rsidR="00000000" w:rsidRPr="00000000">
              <w:rPr>
                <w:sz w:val="20"/>
                <w:szCs w:val="20"/>
                <w:rtl w:val="0"/>
              </w:rPr>
              <w:t xml:space="preserve">userId, doi, name, impactScore, role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23">
            <w:pPr>
              <w:spacing w:after="40" w:before="40" w:lineRule="auto"/>
              <w:rPr/>
            </w:pPr>
            <w:r w:rsidDel="00000000" w:rsidR="00000000" w:rsidRPr="00000000">
              <w:rPr>
                <w:sz w:val="20"/>
                <w:szCs w:val="20"/>
                <w:rtl w:val="0"/>
              </w:rPr>
              <w:t xml:space="preserve">Redis</w:t>
            </w:r>
            <w:r w:rsidDel="00000000" w:rsidR="00000000" w:rsidRPr="00000000">
              <w:rPr>
                <w:rtl w:val="0"/>
              </w:rPr>
            </w:r>
          </w:p>
        </w:tc>
        <w:tc>
          <w:tcPr>
            <w:shd w:fill="f5f7fa" w:val="clear"/>
          </w:tcPr>
          <w:p w:rsidR="00000000" w:rsidDel="00000000" w:rsidP="00000000" w:rsidRDefault="00000000" w:rsidRPr="00000000" w14:paraId="00000224">
            <w:pPr>
              <w:spacing w:after="40" w:before="40" w:lineRule="auto"/>
              <w:rPr/>
            </w:pPr>
            <w:r w:rsidDel="00000000" w:rsidR="00000000" w:rsidRPr="00000000">
              <w:rPr>
                <w:sz w:val="20"/>
                <w:szCs w:val="20"/>
                <w:rtl w:val="0"/>
              </w:rPr>
              <w:t xml:space="preserve">cache / streams</w:t>
            </w:r>
            <w:r w:rsidDel="00000000" w:rsidR="00000000" w:rsidRPr="00000000">
              <w:rPr>
                <w:rtl w:val="0"/>
              </w:rPr>
            </w:r>
          </w:p>
        </w:tc>
        <w:tc>
          <w:tcPr>
            <w:shd w:fill="f5f7fa" w:val="clear"/>
          </w:tcPr>
          <w:p w:rsidR="00000000" w:rsidDel="00000000" w:rsidP="00000000" w:rsidRDefault="00000000" w:rsidRPr="00000000" w14:paraId="00000225">
            <w:pPr>
              <w:spacing w:after="40" w:before="40" w:lineRule="auto"/>
              <w:rPr/>
            </w:pPr>
            <w:r w:rsidDel="00000000" w:rsidR="00000000" w:rsidRPr="00000000">
              <w:rPr>
                <w:sz w:val="20"/>
                <w:szCs w:val="20"/>
                <w:rtl w:val="0"/>
              </w:rPr>
              <w:t xml:space="preserve">Caching, rate limits, real-time buffers</w:t>
            </w:r>
            <w:r w:rsidDel="00000000" w:rsidR="00000000" w:rsidRPr="00000000">
              <w:rPr>
                <w:rtl w:val="0"/>
              </w:rPr>
            </w:r>
          </w:p>
        </w:tc>
        <w:tc>
          <w:tcPr>
            <w:shd w:fill="f5f7fa" w:val="clear"/>
          </w:tcPr>
          <w:p w:rsidR="00000000" w:rsidDel="00000000" w:rsidP="00000000" w:rsidRDefault="00000000" w:rsidRPr="00000000" w14:paraId="00000226">
            <w:pPr>
              <w:spacing w:after="40" w:before="40" w:lineRule="auto"/>
              <w:rPr/>
            </w:pPr>
            <w:r w:rsidDel="00000000" w:rsidR="00000000" w:rsidRPr="00000000">
              <w:rPr>
                <w:sz w:val="20"/>
                <w:szCs w:val="20"/>
                <w:rtl w:val="0"/>
              </w:rPr>
              <w:t xml:space="preserve">key, TTL, stream entries</w:t>
            </w:r>
            <w:r w:rsidDel="00000000" w:rsidR="00000000" w:rsidRPr="00000000">
              <w:rPr>
                <w:rtl w:val="0"/>
              </w:rPr>
            </w:r>
          </w:p>
        </w:tc>
      </w:tr>
    </w:tbl>
    <w:p w:rsidR="00000000" w:rsidDel="00000000" w:rsidP="00000000" w:rsidRDefault="00000000" w:rsidRPr="00000000" w14:paraId="00000227">
      <w:pPr>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rPr/>
      </w:pPr>
      <w:bookmarkStart w:colFirst="0" w:colLast="0" w:name="_heading=h.5ta0dnnroh1a" w:id="57"/>
      <w:bookmarkEnd w:id="57"/>
      <w:r w:rsidDel="00000000" w:rsidR="00000000" w:rsidRPr="00000000">
        <w:rPr>
          <w:rtl w:val="0"/>
        </w:rPr>
        <w:t xml:space="preserve">Chapter 6: Testing and Results</w:t>
      </w:r>
    </w:p>
    <w:p w:rsidR="00000000" w:rsidDel="00000000" w:rsidP="00000000" w:rsidRDefault="00000000" w:rsidRPr="00000000" w14:paraId="00000229">
      <w:pPr>
        <w:spacing w:after="120" w:before="0" w:line="360" w:lineRule="auto"/>
        <w:jc w:val="both"/>
        <w:rPr/>
      </w:pPr>
      <w:r w:rsidDel="00000000" w:rsidR="00000000" w:rsidRPr="00000000">
        <w:rPr>
          <w:b w:val="0"/>
          <w:bCs w:val="0"/>
          <w:i w:val="0"/>
          <w:iCs w:val="0"/>
          <w:sz w:val="24"/>
          <w:szCs w:val="24"/>
          <w:rtl w:val="0"/>
        </w:rPr>
        <w:t xml:space="preserve">This chapter reports how the platform was validated. It describes the automated testing strategy and its coverage, presents empirical performance and benchmark results, and evaluates the reliability of the Agentic RAG engine under both normal and degraded conditions.</w:t>
      </w:r>
      <w:r w:rsidDel="00000000" w:rsidR="00000000" w:rsidRPr="00000000">
        <w:rPr>
          <w:rtl w:val="0"/>
        </w:rPr>
      </w:r>
    </w:p>
    <w:p w:rsidR="00000000" w:rsidDel="00000000" w:rsidP="00000000" w:rsidRDefault="00000000" w:rsidRPr="00000000" w14:paraId="0000022A">
      <w:pPr>
        <w:pStyle w:val="Heading2"/>
        <w:rPr/>
      </w:pPr>
      <w:bookmarkStart w:colFirst="0" w:colLast="0" w:name="_heading=h.l2i7f1e4a542" w:id="58"/>
      <w:bookmarkEnd w:id="58"/>
      <w:r w:rsidDel="00000000" w:rsidR="00000000" w:rsidRPr="00000000">
        <w:rPr>
          <w:rtl w:val="0"/>
        </w:rPr>
        <w:t xml:space="preserve">6.1 Unit &amp; Integration Testing</w:t>
      </w:r>
    </w:p>
    <w:p w:rsidR="00000000" w:rsidDel="00000000" w:rsidP="00000000" w:rsidRDefault="00000000" w:rsidRPr="00000000" w14:paraId="0000022B">
      <w:pPr>
        <w:spacing w:after="120" w:before="0" w:line="360" w:lineRule="auto"/>
        <w:jc w:val="both"/>
        <w:rPr/>
      </w:pPr>
      <w:r w:rsidDel="00000000" w:rsidR="00000000" w:rsidRPr="00000000">
        <w:rPr>
          <w:b w:val="0"/>
          <w:bCs w:val="0"/>
          <w:i w:val="0"/>
          <w:iCs w:val="0"/>
          <w:sz w:val="24"/>
          <w:szCs w:val="24"/>
          <w:rtl w:val="0"/>
        </w:rPr>
        <w:t xml:space="preserve">Automated test suites were implemented using Jest for the Node.js backend endpoints and PyTest for the Python FastAPI services, complemented by integration tests that exercise the interaction between the gateway, the ML service, and the data stores. Tests assert not only correct behaviour on the happy path but also the graceful-degradation contracts—for example, that the RAG endpoints return a degraded, grounded answer rather than a server error when the LLM is mocked as unavailable. The results below summarise the pass rates across the principal suites.</w:t>
      </w:r>
      <w:r w:rsidDel="00000000" w:rsidR="00000000" w:rsidRPr="00000000">
        <w:rPr>
          <w:rtl w:val="0"/>
        </w:rPr>
      </w:r>
    </w:p>
    <w:p w:rsidR="00000000" w:rsidDel="00000000" w:rsidP="00000000" w:rsidRDefault="00000000" w:rsidRPr="00000000" w14:paraId="0000022C">
      <w:pPr>
        <w:spacing w:after="200" w:before="40" w:lineRule="auto"/>
        <w:jc w:val="center"/>
        <w:rPr/>
      </w:pPr>
      <w:r w:rsidDel="00000000" w:rsidR="00000000" w:rsidRPr="00000000">
        <w:rPr>
          <w:i w:val="1"/>
          <w:iCs w:val="1"/>
          <w:color w:val="444444"/>
          <w:sz w:val="21"/>
          <w:szCs w:val="21"/>
          <w:rtl w:val="0"/>
        </w:rPr>
        <w:t xml:space="preserve">Table 5 (Results). Automated Test Suite Metrics &amp; Coverage.</w:t>
      </w:r>
      <w:r w:rsidDel="00000000" w:rsidR="00000000" w:rsidRPr="00000000">
        <w:rPr>
          <w:rtl w:val="0"/>
        </w:rPr>
      </w:r>
    </w:p>
    <w:tbl>
      <w:tblPr>
        <w:tblStyle w:val="Table1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0b1f3a" w:val="clear"/>
          </w:tcPr>
          <w:p w:rsidR="00000000" w:rsidDel="00000000" w:rsidP="00000000" w:rsidRDefault="00000000" w:rsidRPr="00000000" w14:paraId="0000022D">
            <w:pPr>
              <w:spacing w:after="40" w:before="40" w:lineRule="auto"/>
              <w:rPr/>
            </w:pPr>
            <w:r w:rsidDel="00000000" w:rsidR="00000000" w:rsidRPr="00000000">
              <w:rPr>
                <w:b w:val="1"/>
                <w:bCs w:val="1"/>
                <w:color w:val="ffffff"/>
                <w:sz w:val="21"/>
                <w:szCs w:val="21"/>
                <w:rtl w:val="0"/>
              </w:rPr>
              <w:t xml:space="preserve">Test Suite</w:t>
            </w:r>
            <w:r w:rsidDel="00000000" w:rsidR="00000000" w:rsidRPr="00000000">
              <w:rPr>
                <w:rtl w:val="0"/>
              </w:rPr>
            </w:r>
          </w:p>
        </w:tc>
        <w:tc>
          <w:tcPr>
            <w:shd w:fill="0b1f3a" w:val="clear"/>
          </w:tcPr>
          <w:p w:rsidR="00000000" w:rsidDel="00000000" w:rsidP="00000000" w:rsidRDefault="00000000" w:rsidRPr="00000000" w14:paraId="0000022E">
            <w:pPr>
              <w:spacing w:after="40" w:before="40" w:lineRule="auto"/>
              <w:rPr/>
            </w:pPr>
            <w:r w:rsidDel="00000000" w:rsidR="00000000" w:rsidRPr="00000000">
              <w:rPr>
                <w:b w:val="1"/>
                <w:bCs w:val="1"/>
                <w:color w:val="ffffff"/>
                <w:sz w:val="21"/>
                <w:szCs w:val="21"/>
                <w:rtl w:val="0"/>
              </w:rPr>
              <w:t xml:space="preserve">Target Component</w:t>
            </w:r>
            <w:r w:rsidDel="00000000" w:rsidR="00000000" w:rsidRPr="00000000">
              <w:rPr>
                <w:rtl w:val="0"/>
              </w:rPr>
            </w:r>
          </w:p>
        </w:tc>
        <w:tc>
          <w:tcPr>
            <w:shd w:fill="0b1f3a" w:val="clear"/>
          </w:tcPr>
          <w:p w:rsidR="00000000" w:rsidDel="00000000" w:rsidP="00000000" w:rsidRDefault="00000000" w:rsidRPr="00000000" w14:paraId="0000022F">
            <w:pPr>
              <w:spacing w:after="40" w:before="40" w:lineRule="auto"/>
              <w:rPr/>
            </w:pPr>
            <w:r w:rsidDel="00000000" w:rsidR="00000000" w:rsidRPr="00000000">
              <w:rPr>
                <w:b w:val="1"/>
                <w:bCs w:val="1"/>
                <w:color w:val="ffffff"/>
                <w:sz w:val="21"/>
                <w:szCs w:val="21"/>
                <w:rtl w:val="0"/>
              </w:rPr>
              <w:t xml:space="preserve">Passed / Total</w:t>
            </w:r>
            <w:r w:rsidDel="00000000" w:rsidR="00000000" w:rsidRPr="00000000">
              <w:rPr>
                <w:rtl w:val="0"/>
              </w:rPr>
            </w:r>
          </w:p>
        </w:tc>
        <w:tc>
          <w:tcPr>
            <w:shd w:fill="0b1f3a" w:val="clear"/>
          </w:tcPr>
          <w:p w:rsidR="00000000" w:rsidDel="00000000" w:rsidP="00000000" w:rsidRDefault="00000000" w:rsidRPr="00000000" w14:paraId="00000230">
            <w:pPr>
              <w:spacing w:after="40" w:before="40" w:lineRule="auto"/>
              <w:rPr/>
            </w:pPr>
            <w:r w:rsidDel="00000000" w:rsidR="00000000" w:rsidRPr="00000000">
              <w:rPr>
                <w:b w:val="1"/>
                <w:bCs w:val="1"/>
                <w:color w:val="ffffff"/>
                <w:sz w:val="21"/>
                <w:szCs w:val="2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31">
            <w:pPr>
              <w:spacing w:after="40" w:before="40" w:lineRule="auto"/>
              <w:rPr/>
            </w:pPr>
            <w:r w:rsidDel="00000000" w:rsidR="00000000" w:rsidRPr="00000000">
              <w:rPr>
                <w:sz w:val="20"/>
                <w:szCs w:val="20"/>
                <w:rtl w:val="0"/>
              </w:rPr>
              <w:t xml:space="preserve">Auth &amp; JWT Unit Tests</w:t>
            </w:r>
            <w:r w:rsidDel="00000000" w:rsidR="00000000" w:rsidRPr="00000000">
              <w:rPr>
                <w:rtl w:val="0"/>
              </w:rPr>
            </w:r>
          </w:p>
        </w:tc>
        <w:tc>
          <w:tcPr/>
          <w:p w:rsidR="00000000" w:rsidDel="00000000" w:rsidP="00000000" w:rsidRDefault="00000000" w:rsidRPr="00000000" w14:paraId="00000232">
            <w:pPr>
              <w:spacing w:after="40" w:before="40" w:lineRule="auto"/>
              <w:rPr/>
            </w:pPr>
            <w:r w:rsidDel="00000000" w:rsidR="00000000" w:rsidRPr="00000000">
              <w:rPr>
                <w:sz w:val="20"/>
                <w:szCs w:val="20"/>
                <w:rtl w:val="0"/>
              </w:rPr>
              <w:t xml:space="preserve">Express Auth Controller</w:t>
            </w:r>
            <w:r w:rsidDel="00000000" w:rsidR="00000000" w:rsidRPr="00000000">
              <w:rPr>
                <w:rtl w:val="0"/>
              </w:rPr>
            </w:r>
          </w:p>
        </w:tc>
        <w:tc>
          <w:tcPr/>
          <w:p w:rsidR="00000000" w:rsidDel="00000000" w:rsidP="00000000" w:rsidRDefault="00000000" w:rsidRPr="00000000" w14:paraId="00000233">
            <w:pPr>
              <w:spacing w:after="40" w:before="40" w:lineRule="auto"/>
              <w:rPr/>
            </w:pPr>
            <w:r w:rsidDel="00000000" w:rsidR="00000000" w:rsidRPr="00000000">
              <w:rPr>
                <w:sz w:val="20"/>
                <w:szCs w:val="20"/>
                <w:rtl w:val="0"/>
              </w:rPr>
              <w:t xml:space="preserve">24 / 24</w:t>
            </w:r>
            <w:r w:rsidDel="00000000" w:rsidR="00000000" w:rsidRPr="00000000">
              <w:rPr>
                <w:rtl w:val="0"/>
              </w:rPr>
            </w:r>
          </w:p>
        </w:tc>
        <w:tc>
          <w:tcPr/>
          <w:p w:rsidR="00000000" w:rsidDel="00000000" w:rsidP="00000000" w:rsidRDefault="00000000" w:rsidRPr="00000000" w14:paraId="00000234">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35">
            <w:pPr>
              <w:spacing w:after="40" w:before="40" w:lineRule="auto"/>
              <w:rPr/>
            </w:pPr>
            <w:r w:rsidDel="00000000" w:rsidR="00000000" w:rsidRPr="00000000">
              <w:rPr>
                <w:sz w:val="20"/>
                <w:szCs w:val="20"/>
                <w:rtl w:val="0"/>
              </w:rPr>
              <w:t xml:space="preserve">RAG Pipeline Tests</w:t>
            </w:r>
            <w:r w:rsidDel="00000000" w:rsidR="00000000" w:rsidRPr="00000000">
              <w:rPr>
                <w:rtl w:val="0"/>
              </w:rPr>
            </w:r>
          </w:p>
        </w:tc>
        <w:tc>
          <w:tcPr>
            <w:shd w:fill="f5f7fa" w:val="clear"/>
          </w:tcPr>
          <w:p w:rsidR="00000000" w:rsidDel="00000000" w:rsidP="00000000" w:rsidRDefault="00000000" w:rsidRPr="00000000" w14:paraId="00000236">
            <w:pPr>
              <w:spacing w:after="40" w:before="40" w:lineRule="auto"/>
              <w:rPr/>
            </w:pPr>
            <w:r w:rsidDel="00000000" w:rsidR="00000000" w:rsidRPr="00000000">
              <w:rPr>
                <w:sz w:val="20"/>
                <w:szCs w:val="20"/>
                <w:rtl w:val="0"/>
              </w:rPr>
              <w:t xml:space="preserve">FastAPI ML Service</w:t>
            </w:r>
            <w:r w:rsidDel="00000000" w:rsidR="00000000" w:rsidRPr="00000000">
              <w:rPr>
                <w:rtl w:val="0"/>
              </w:rPr>
            </w:r>
          </w:p>
        </w:tc>
        <w:tc>
          <w:tcPr>
            <w:shd w:fill="f5f7fa" w:val="clear"/>
          </w:tcPr>
          <w:p w:rsidR="00000000" w:rsidDel="00000000" w:rsidP="00000000" w:rsidRDefault="00000000" w:rsidRPr="00000000" w14:paraId="00000237">
            <w:pPr>
              <w:spacing w:after="40" w:before="40" w:lineRule="auto"/>
              <w:rPr/>
            </w:pPr>
            <w:r w:rsidDel="00000000" w:rsidR="00000000" w:rsidRPr="00000000">
              <w:rPr>
                <w:sz w:val="20"/>
                <w:szCs w:val="20"/>
                <w:rtl w:val="0"/>
              </w:rPr>
              <w:t xml:space="preserve">18 / 18</w:t>
            </w:r>
            <w:r w:rsidDel="00000000" w:rsidR="00000000" w:rsidRPr="00000000">
              <w:rPr>
                <w:rtl w:val="0"/>
              </w:rPr>
            </w:r>
          </w:p>
        </w:tc>
        <w:tc>
          <w:tcPr>
            <w:shd w:fill="f5f7fa" w:val="clear"/>
          </w:tcPr>
          <w:p w:rsidR="00000000" w:rsidDel="00000000" w:rsidP="00000000" w:rsidRDefault="00000000" w:rsidRPr="00000000" w14:paraId="00000238">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39">
            <w:pPr>
              <w:spacing w:after="40" w:before="40" w:lineRule="auto"/>
              <w:rPr/>
            </w:pPr>
            <w:r w:rsidDel="00000000" w:rsidR="00000000" w:rsidRPr="00000000">
              <w:rPr>
                <w:sz w:val="20"/>
                <w:szCs w:val="20"/>
                <w:rtl w:val="0"/>
              </w:rPr>
              <w:t xml:space="preserve">Assistant API Tests</w:t>
            </w:r>
            <w:r w:rsidDel="00000000" w:rsidR="00000000" w:rsidRPr="00000000">
              <w:rPr>
                <w:rtl w:val="0"/>
              </w:rPr>
            </w:r>
          </w:p>
        </w:tc>
        <w:tc>
          <w:tcPr/>
          <w:p w:rsidR="00000000" w:rsidDel="00000000" w:rsidP="00000000" w:rsidRDefault="00000000" w:rsidRPr="00000000" w14:paraId="0000023A">
            <w:pPr>
              <w:spacing w:after="40" w:before="40" w:lineRule="auto"/>
              <w:rPr/>
            </w:pPr>
            <w:r w:rsidDel="00000000" w:rsidR="00000000" w:rsidRPr="00000000">
              <w:rPr>
                <w:sz w:val="20"/>
                <w:szCs w:val="20"/>
                <w:rtl w:val="0"/>
              </w:rPr>
              <w:t xml:space="preserve">Express Assistant Routes</w:t>
            </w:r>
            <w:r w:rsidDel="00000000" w:rsidR="00000000" w:rsidRPr="00000000">
              <w:rPr>
                <w:rtl w:val="0"/>
              </w:rPr>
            </w:r>
          </w:p>
        </w:tc>
        <w:tc>
          <w:tcPr/>
          <w:p w:rsidR="00000000" w:rsidDel="00000000" w:rsidP="00000000" w:rsidRDefault="00000000" w:rsidRPr="00000000" w14:paraId="0000023B">
            <w:pPr>
              <w:spacing w:after="40" w:before="40" w:lineRule="auto"/>
              <w:rPr/>
            </w:pPr>
            <w:r w:rsidDel="00000000" w:rsidR="00000000" w:rsidRPr="00000000">
              <w:rPr>
                <w:sz w:val="20"/>
                <w:szCs w:val="20"/>
                <w:rtl w:val="0"/>
              </w:rPr>
              <w:t xml:space="preserve">8 / 8</w:t>
            </w:r>
            <w:r w:rsidDel="00000000" w:rsidR="00000000" w:rsidRPr="00000000">
              <w:rPr>
                <w:rtl w:val="0"/>
              </w:rPr>
            </w:r>
          </w:p>
        </w:tc>
        <w:tc>
          <w:tcPr/>
          <w:p w:rsidR="00000000" w:rsidDel="00000000" w:rsidP="00000000" w:rsidRDefault="00000000" w:rsidRPr="00000000" w14:paraId="0000023C">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3D">
            <w:pPr>
              <w:spacing w:after="40" w:before="40" w:lineRule="auto"/>
              <w:rPr/>
            </w:pPr>
            <w:r w:rsidDel="00000000" w:rsidR="00000000" w:rsidRPr="00000000">
              <w:rPr>
                <w:sz w:val="20"/>
                <w:szCs w:val="20"/>
                <w:rtl w:val="0"/>
              </w:rPr>
              <w:t xml:space="preserve">Discovery &amp; Search Tests</w:t>
            </w:r>
            <w:r w:rsidDel="00000000" w:rsidR="00000000" w:rsidRPr="00000000">
              <w:rPr>
                <w:rtl w:val="0"/>
              </w:rPr>
            </w:r>
          </w:p>
        </w:tc>
        <w:tc>
          <w:tcPr>
            <w:shd w:fill="f5f7fa" w:val="clear"/>
          </w:tcPr>
          <w:p w:rsidR="00000000" w:rsidDel="00000000" w:rsidP="00000000" w:rsidRDefault="00000000" w:rsidRPr="00000000" w14:paraId="0000023E">
            <w:pPr>
              <w:spacing w:after="40" w:before="40" w:lineRule="auto"/>
              <w:rPr/>
            </w:pPr>
            <w:r w:rsidDel="00000000" w:rsidR="00000000" w:rsidRPr="00000000">
              <w:rPr>
                <w:sz w:val="20"/>
                <w:szCs w:val="20"/>
                <w:rtl w:val="0"/>
              </w:rPr>
              <w:t xml:space="preserve">ML Service + ES</w:t>
            </w:r>
            <w:r w:rsidDel="00000000" w:rsidR="00000000" w:rsidRPr="00000000">
              <w:rPr>
                <w:rtl w:val="0"/>
              </w:rPr>
            </w:r>
          </w:p>
        </w:tc>
        <w:tc>
          <w:tcPr>
            <w:shd w:fill="f5f7fa" w:val="clear"/>
          </w:tcPr>
          <w:p w:rsidR="00000000" w:rsidDel="00000000" w:rsidP="00000000" w:rsidRDefault="00000000" w:rsidRPr="00000000" w14:paraId="0000023F">
            <w:pPr>
              <w:spacing w:after="40" w:before="40" w:lineRule="auto"/>
              <w:rPr/>
            </w:pPr>
            <w:r w:rsidDel="00000000" w:rsidR="00000000" w:rsidRPr="00000000">
              <w:rPr>
                <w:sz w:val="20"/>
                <w:szCs w:val="20"/>
                <w:rtl w:val="0"/>
              </w:rPr>
              <w:t xml:space="preserve">16 / 16</w:t>
            </w:r>
            <w:r w:rsidDel="00000000" w:rsidR="00000000" w:rsidRPr="00000000">
              <w:rPr>
                <w:rtl w:val="0"/>
              </w:rPr>
            </w:r>
          </w:p>
        </w:tc>
        <w:tc>
          <w:tcPr>
            <w:shd w:fill="f5f7fa" w:val="clear"/>
          </w:tcPr>
          <w:p w:rsidR="00000000" w:rsidDel="00000000" w:rsidP="00000000" w:rsidRDefault="00000000" w:rsidRPr="00000000" w14:paraId="00000240">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41">
            <w:pPr>
              <w:spacing w:after="40" w:before="40" w:lineRule="auto"/>
              <w:rPr/>
            </w:pPr>
            <w:r w:rsidDel="00000000" w:rsidR="00000000" w:rsidRPr="00000000">
              <w:rPr>
                <w:sz w:val="20"/>
                <w:szCs w:val="20"/>
                <w:rtl w:val="0"/>
              </w:rPr>
              <w:t xml:space="preserve">Community &amp; Voting Tests</w:t>
            </w:r>
            <w:r w:rsidDel="00000000" w:rsidR="00000000" w:rsidRPr="00000000">
              <w:rPr>
                <w:rtl w:val="0"/>
              </w:rPr>
            </w:r>
          </w:p>
        </w:tc>
        <w:tc>
          <w:tcPr/>
          <w:p w:rsidR="00000000" w:rsidDel="00000000" w:rsidP="00000000" w:rsidRDefault="00000000" w:rsidRPr="00000000" w14:paraId="00000242">
            <w:pPr>
              <w:spacing w:after="40" w:before="40" w:lineRule="auto"/>
              <w:rPr/>
            </w:pPr>
            <w:r w:rsidDel="00000000" w:rsidR="00000000" w:rsidRPr="00000000">
              <w:rPr>
                <w:sz w:val="20"/>
                <w:szCs w:val="20"/>
                <w:rtl w:val="0"/>
              </w:rPr>
              <w:t xml:space="preserve">Express Forum Controller</w:t>
            </w:r>
            <w:r w:rsidDel="00000000" w:rsidR="00000000" w:rsidRPr="00000000">
              <w:rPr>
                <w:rtl w:val="0"/>
              </w:rPr>
            </w:r>
          </w:p>
        </w:tc>
        <w:tc>
          <w:tcPr/>
          <w:p w:rsidR="00000000" w:rsidDel="00000000" w:rsidP="00000000" w:rsidRDefault="00000000" w:rsidRPr="00000000" w14:paraId="00000243">
            <w:pPr>
              <w:spacing w:after="40" w:before="40" w:lineRule="auto"/>
              <w:rPr/>
            </w:pPr>
            <w:r w:rsidDel="00000000" w:rsidR="00000000" w:rsidRPr="00000000">
              <w:rPr>
                <w:sz w:val="20"/>
                <w:szCs w:val="20"/>
                <w:rtl w:val="0"/>
              </w:rPr>
              <w:t xml:space="preserve">21 / 21</w:t>
            </w:r>
            <w:r w:rsidDel="00000000" w:rsidR="00000000" w:rsidRPr="00000000">
              <w:rPr>
                <w:rtl w:val="0"/>
              </w:rPr>
            </w:r>
          </w:p>
        </w:tc>
        <w:tc>
          <w:tcPr/>
          <w:p w:rsidR="00000000" w:rsidDel="00000000" w:rsidP="00000000" w:rsidRDefault="00000000" w:rsidRPr="00000000" w14:paraId="00000244">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45">
            <w:pPr>
              <w:spacing w:after="40" w:before="40" w:lineRule="auto"/>
              <w:rPr/>
            </w:pPr>
            <w:r w:rsidDel="00000000" w:rsidR="00000000" w:rsidRPr="00000000">
              <w:rPr>
                <w:sz w:val="20"/>
                <w:szCs w:val="20"/>
                <w:rtl w:val="0"/>
              </w:rPr>
              <w:t xml:space="preserve">Mentorship Tests</w:t>
            </w:r>
            <w:r w:rsidDel="00000000" w:rsidR="00000000" w:rsidRPr="00000000">
              <w:rPr>
                <w:rtl w:val="0"/>
              </w:rPr>
            </w:r>
          </w:p>
        </w:tc>
        <w:tc>
          <w:tcPr>
            <w:shd w:fill="f5f7fa" w:val="clear"/>
          </w:tcPr>
          <w:p w:rsidR="00000000" w:rsidDel="00000000" w:rsidP="00000000" w:rsidRDefault="00000000" w:rsidRPr="00000000" w14:paraId="00000246">
            <w:pPr>
              <w:spacing w:after="40" w:before="40" w:lineRule="auto"/>
              <w:rPr/>
            </w:pPr>
            <w:r w:rsidDel="00000000" w:rsidR="00000000" w:rsidRPr="00000000">
              <w:rPr>
                <w:sz w:val="20"/>
                <w:szCs w:val="20"/>
                <w:rtl w:val="0"/>
              </w:rPr>
              <w:t xml:space="preserve">Express Mentorship Routes</w:t>
            </w:r>
            <w:r w:rsidDel="00000000" w:rsidR="00000000" w:rsidRPr="00000000">
              <w:rPr>
                <w:rtl w:val="0"/>
              </w:rPr>
            </w:r>
          </w:p>
        </w:tc>
        <w:tc>
          <w:tcPr>
            <w:shd w:fill="f5f7fa" w:val="clear"/>
          </w:tcPr>
          <w:p w:rsidR="00000000" w:rsidDel="00000000" w:rsidP="00000000" w:rsidRDefault="00000000" w:rsidRPr="00000000" w14:paraId="00000247">
            <w:pPr>
              <w:spacing w:after="40" w:before="40" w:lineRule="auto"/>
              <w:rPr/>
            </w:pPr>
            <w:r w:rsidDel="00000000" w:rsidR="00000000" w:rsidRPr="00000000">
              <w:rPr>
                <w:sz w:val="20"/>
                <w:szCs w:val="20"/>
                <w:rtl w:val="0"/>
              </w:rPr>
              <w:t xml:space="preserve">12 / 12</w:t>
            </w:r>
            <w:r w:rsidDel="00000000" w:rsidR="00000000" w:rsidRPr="00000000">
              <w:rPr>
                <w:rtl w:val="0"/>
              </w:rPr>
            </w:r>
          </w:p>
        </w:tc>
        <w:tc>
          <w:tcPr>
            <w:shd w:fill="f5f7fa" w:val="clear"/>
          </w:tcPr>
          <w:p w:rsidR="00000000" w:rsidDel="00000000" w:rsidP="00000000" w:rsidRDefault="00000000" w:rsidRPr="00000000" w14:paraId="00000248">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49">
            <w:pPr>
              <w:spacing w:after="40" w:before="40" w:lineRule="auto"/>
              <w:rPr/>
            </w:pPr>
            <w:r w:rsidDel="00000000" w:rsidR="00000000" w:rsidRPr="00000000">
              <w:rPr>
                <w:sz w:val="20"/>
                <w:szCs w:val="20"/>
                <w:rtl w:val="0"/>
              </w:rPr>
              <w:t xml:space="preserve">Trust Graph Traversal Tests</w:t>
            </w:r>
            <w:r w:rsidDel="00000000" w:rsidR="00000000" w:rsidRPr="00000000">
              <w:rPr>
                <w:rtl w:val="0"/>
              </w:rPr>
            </w:r>
          </w:p>
        </w:tc>
        <w:tc>
          <w:tcPr/>
          <w:p w:rsidR="00000000" w:rsidDel="00000000" w:rsidP="00000000" w:rsidRDefault="00000000" w:rsidRPr="00000000" w14:paraId="0000024A">
            <w:pPr>
              <w:spacing w:after="40" w:before="40" w:lineRule="auto"/>
              <w:rPr/>
            </w:pPr>
            <w:r w:rsidDel="00000000" w:rsidR="00000000" w:rsidRPr="00000000">
              <w:rPr>
                <w:sz w:val="20"/>
                <w:szCs w:val="20"/>
                <w:rtl w:val="0"/>
              </w:rPr>
              <w:t xml:space="preserve">Neo4j Integration</w:t>
            </w:r>
            <w:r w:rsidDel="00000000" w:rsidR="00000000" w:rsidRPr="00000000">
              <w:rPr>
                <w:rtl w:val="0"/>
              </w:rPr>
            </w:r>
          </w:p>
        </w:tc>
        <w:tc>
          <w:tcPr/>
          <w:p w:rsidR="00000000" w:rsidDel="00000000" w:rsidP="00000000" w:rsidRDefault="00000000" w:rsidRPr="00000000" w14:paraId="0000024B">
            <w:pPr>
              <w:spacing w:after="40" w:before="40" w:lineRule="auto"/>
              <w:rPr/>
            </w:pPr>
            <w:r w:rsidDel="00000000" w:rsidR="00000000" w:rsidRPr="00000000">
              <w:rPr>
                <w:sz w:val="20"/>
                <w:szCs w:val="20"/>
                <w:rtl w:val="0"/>
              </w:rPr>
              <w:t xml:space="preserve">9 / 9</w:t>
            </w:r>
            <w:r w:rsidDel="00000000" w:rsidR="00000000" w:rsidRPr="00000000">
              <w:rPr>
                <w:rtl w:val="0"/>
              </w:rPr>
            </w:r>
          </w:p>
        </w:tc>
        <w:tc>
          <w:tcPr/>
          <w:p w:rsidR="00000000" w:rsidDel="00000000" w:rsidP="00000000" w:rsidRDefault="00000000" w:rsidRPr="00000000" w14:paraId="0000024C">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4D">
            <w:pPr>
              <w:spacing w:after="40" w:before="40" w:lineRule="auto"/>
              <w:rPr/>
            </w:pPr>
            <w:r w:rsidDel="00000000" w:rsidR="00000000" w:rsidRPr="00000000">
              <w:rPr>
                <w:sz w:val="20"/>
                <w:szCs w:val="20"/>
                <w:rtl w:val="0"/>
              </w:rPr>
              <w:t xml:space="preserve">Integration Smoke Tests</w:t>
            </w:r>
            <w:r w:rsidDel="00000000" w:rsidR="00000000" w:rsidRPr="00000000">
              <w:rPr>
                <w:rtl w:val="0"/>
              </w:rPr>
            </w:r>
          </w:p>
        </w:tc>
        <w:tc>
          <w:tcPr>
            <w:shd w:fill="f5f7fa" w:val="clear"/>
          </w:tcPr>
          <w:p w:rsidR="00000000" w:rsidDel="00000000" w:rsidP="00000000" w:rsidRDefault="00000000" w:rsidRPr="00000000" w14:paraId="0000024E">
            <w:pPr>
              <w:spacing w:after="40" w:before="40" w:lineRule="auto"/>
              <w:rPr/>
            </w:pPr>
            <w:r w:rsidDel="00000000" w:rsidR="00000000" w:rsidRPr="00000000">
              <w:rPr>
                <w:sz w:val="20"/>
                <w:szCs w:val="20"/>
                <w:rtl w:val="0"/>
              </w:rPr>
              <w:t xml:space="preserve">End-to-End Stack</w:t>
            </w:r>
            <w:r w:rsidDel="00000000" w:rsidR="00000000" w:rsidRPr="00000000">
              <w:rPr>
                <w:rtl w:val="0"/>
              </w:rPr>
            </w:r>
          </w:p>
        </w:tc>
        <w:tc>
          <w:tcPr>
            <w:shd w:fill="f5f7fa" w:val="clear"/>
          </w:tcPr>
          <w:p w:rsidR="00000000" w:rsidDel="00000000" w:rsidP="00000000" w:rsidRDefault="00000000" w:rsidRPr="00000000" w14:paraId="0000024F">
            <w:pPr>
              <w:spacing w:after="40" w:before="40" w:lineRule="auto"/>
              <w:rPr/>
            </w:pPr>
            <w:r w:rsidDel="00000000" w:rsidR="00000000" w:rsidRPr="00000000">
              <w:rPr>
                <w:sz w:val="20"/>
                <w:szCs w:val="20"/>
                <w:rtl w:val="0"/>
              </w:rPr>
              <w:t xml:space="preserve">14 / 14</w:t>
            </w:r>
            <w:r w:rsidDel="00000000" w:rsidR="00000000" w:rsidRPr="00000000">
              <w:rPr>
                <w:rtl w:val="0"/>
              </w:rPr>
            </w:r>
          </w:p>
        </w:tc>
        <w:tc>
          <w:tcPr>
            <w:shd w:fill="f5f7fa" w:val="clear"/>
          </w:tcPr>
          <w:p w:rsidR="00000000" w:rsidDel="00000000" w:rsidP="00000000" w:rsidRDefault="00000000" w:rsidRPr="00000000" w14:paraId="00000250">
            <w:pPr>
              <w:spacing w:after="40" w:before="40" w:lineRule="auto"/>
              <w:rPr/>
            </w:pPr>
            <w:r w:rsidDel="00000000" w:rsidR="00000000" w:rsidRPr="00000000">
              <w:rPr>
                <w:sz w:val="20"/>
                <w:szCs w:val="20"/>
                <w:rtl w:val="0"/>
              </w:rPr>
              <w:t xml:space="preserve">PASSED</w:t>
            </w:r>
            <w:r w:rsidDel="00000000" w:rsidR="00000000" w:rsidRPr="00000000">
              <w:rPr>
                <w:rtl w:val="0"/>
              </w:rPr>
            </w:r>
          </w:p>
        </w:tc>
      </w:tr>
    </w:tbl>
    <w:p w:rsidR="00000000" w:rsidDel="00000000" w:rsidP="00000000" w:rsidRDefault="00000000" w:rsidRPr="00000000" w14:paraId="00000251">
      <w:pPr>
        <w:pStyle w:val="Heading2"/>
        <w:rPr/>
      </w:pPr>
      <w:bookmarkStart w:colFirst="0" w:colLast="0" w:name="_heading=h.mp1wq8f40l0h" w:id="59"/>
      <w:bookmarkEnd w:id="59"/>
      <w:r w:rsidDel="00000000" w:rsidR="00000000" w:rsidRPr="00000000">
        <w:rPr>
          <w:rtl w:val="0"/>
        </w:rPr>
        <w:t xml:space="preserve">6.2 Performance &amp; Benchmark Results</w:t>
      </w:r>
    </w:p>
    <w:p w:rsidR="00000000" w:rsidDel="00000000" w:rsidP="00000000" w:rsidRDefault="00000000" w:rsidRPr="00000000" w14:paraId="00000252">
      <w:pPr>
        <w:spacing w:after="120" w:before="0" w:line="360" w:lineRule="auto"/>
        <w:jc w:val="both"/>
        <w:rPr/>
      </w:pPr>
      <w:r w:rsidDel="00000000" w:rsidR="00000000" w:rsidRPr="00000000">
        <w:rPr>
          <w:b w:val="0"/>
          <w:bCs w:val="0"/>
          <w:i w:val="0"/>
          <w:iCs w:val="0"/>
          <w:sz w:val="24"/>
          <w:szCs w:val="24"/>
          <w:rtl w:val="0"/>
        </w:rPr>
        <w:t xml:space="preserve">System performance was measured across three critical dimensions: vector search latency, API gateway throughput, and real-time document synchronisation. Benchmarks were run against a seeded corpus in the containerised development stack. The results confirm that the platform comfortably satisfies its non-functional performance targets.</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Retrieval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SBERT query embedding plus Elasticsearch kNN search completes in under 42 milliseconds on average, well inside the sub-100-millisecond target.</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 Throughput: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 API gateway sustains more than 1,450 requests per second under simulated concurrent user load, exceeding the 1,000 requests-per-second target.</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Sync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Yjs CRDT updates propagate across connected collaborators with sub-100-millisecond perceived latency, preserving the feel of a single shared document.</w:t>
      </w:r>
      <w:r w:rsidDel="00000000" w:rsidR="00000000" w:rsidRPr="00000000">
        <w:rPr>
          <w:rtl w:val="0"/>
        </w:rPr>
      </w:r>
    </w:p>
    <w:p w:rsidR="00000000" w:rsidDel="00000000" w:rsidP="00000000" w:rsidRDefault="00000000" w:rsidRPr="00000000" w14:paraId="00000256">
      <w:pPr>
        <w:spacing w:after="200" w:before="40" w:lineRule="auto"/>
        <w:jc w:val="center"/>
        <w:rPr/>
      </w:pPr>
      <w:r w:rsidDel="00000000" w:rsidR="00000000" w:rsidRPr="00000000">
        <w:rPr>
          <w:i w:val="1"/>
          <w:iCs w:val="1"/>
          <w:color w:val="444444"/>
          <w:sz w:val="21"/>
          <w:szCs w:val="21"/>
          <w:rtl w:val="0"/>
        </w:rPr>
        <w:t xml:space="preserve">Table 12. Performance &amp; Benchmark Results.</w:t>
      </w:r>
      <w:r w:rsidDel="00000000" w:rsidR="00000000" w:rsidRPr="00000000">
        <w:rPr>
          <w:rtl w:val="0"/>
        </w:rPr>
      </w:r>
    </w:p>
    <w:tbl>
      <w:tblPr>
        <w:tblStyle w:val="Table1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0b1f3a" w:val="clear"/>
          </w:tcPr>
          <w:p w:rsidR="00000000" w:rsidDel="00000000" w:rsidP="00000000" w:rsidRDefault="00000000" w:rsidRPr="00000000" w14:paraId="00000257">
            <w:pPr>
              <w:spacing w:after="40" w:before="40" w:lineRule="auto"/>
              <w:rPr/>
            </w:pPr>
            <w:r w:rsidDel="00000000" w:rsidR="00000000" w:rsidRPr="00000000">
              <w:rPr>
                <w:b w:val="1"/>
                <w:bCs w:val="1"/>
                <w:color w:val="ffffff"/>
                <w:sz w:val="21"/>
                <w:szCs w:val="21"/>
                <w:rtl w:val="0"/>
              </w:rPr>
              <w:t xml:space="preserve">Metric</w:t>
            </w:r>
            <w:r w:rsidDel="00000000" w:rsidR="00000000" w:rsidRPr="00000000">
              <w:rPr>
                <w:rtl w:val="0"/>
              </w:rPr>
            </w:r>
          </w:p>
        </w:tc>
        <w:tc>
          <w:tcPr>
            <w:shd w:fill="0b1f3a" w:val="clear"/>
          </w:tcPr>
          <w:p w:rsidR="00000000" w:rsidDel="00000000" w:rsidP="00000000" w:rsidRDefault="00000000" w:rsidRPr="00000000" w14:paraId="00000258">
            <w:pPr>
              <w:spacing w:after="40" w:before="40" w:lineRule="auto"/>
              <w:rPr/>
            </w:pPr>
            <w:r w:rsidDel="00000000" w:rsidR="00000000" w:rsidRPr="00000000">
              <w:rPr>
                <w:b w:val="1"/>
                <w:bCs w:val="1"/>
                <w:color w:val="ffffff"/>
                <w:sz w:val="21"/>
                <w:szCs w:val="21"/>
                <w:rtl w:val="0"/>
              </w:rPr>
              <w:t xml:space="preserve">Target</w:t>
            </w:r>
            <w:r w:rsidDel="00000000" w:rsidR="00000000" w:rsidRPr="00000000">
              <w:rPr>
                <w:rtl w:val="0"/>
              </w:rPr>
            </w:r>
          </w:p>
        </w:tc>
        <w:tc>
          <w:tcPr>
            <w:shd w:fill="0b1f3a" w:val="clear"/>
          </w:tcPr>
          <w:p w:rsidR="00000000" w:rsidDel="00000000" w:rsidP="00000000" w:rsidRDefault="00000000" w:rsidRPr="00000000" w14:paraId="00000259">
            <w:pPr>
              <w:spacing w:after="40" w:before="40" w:lineRule="auto"/>
              <w:rPr/>
            </w:pPr>
            <w:r w:rsidDel="00000000" w:rsidR="00000000" w:rsidRPr="00000000">
              <w:rPr>
                <w:b w:val="1"/>
                <w:bCs w:val="1"/>
                <w:color w:val="ffffff"/>
                <w:sz w:val="21"/>
                <w:szCs w:val="21"/>
                <w:rtl w:val="0"/>
              </w:rPr>
              <w:t xml:space="preserve">Measured</w:t>
            </w:r>
            <w:r w:rsidDel="00000000" w:rsidR="00000000" w:rsidRPr="00000000">
              <w:rPr>
                <w:rtl w:val="0"/>
              </w:rPr>
            </w:r>
          </w:p>
        </w:tc>
        <w:tc>
          <w:tcPr>
            <w:shd w:fill="0b1f3a" w:val="clear"/>
          </w:tcPr>
          <w:p w:rsidR="00000000" w:rsidDel="00000000" w:rsidP="00000000" w:rsidRDefault="00000000" w:rsidRPr="00000000" w14:paraId="0000025A">
            <w:pPr>
              <w:spacing w:after="40" w:before="40" w:lineRule="auto"/>
              <w:rPr/>
            </w:pPr>
            <w:r w:rsidDel="00000000" w:rsidR="00000000" w:rsidRPr="00000000">
              <w:rPr>
                <w:b w:val="1"/>
                <w:bCs w:val="1"/>
                <w:color w:val="ffffff"/>
                <w:sz w:val="21"/>
                <w:szCs w:val="21"/>
                <w:rtl w:val="0"/>
              </w:rPr>
              <w:t xml:space="preserve">Verdict</w:t>
            </w:r>
            <w:r w:rsidDel="00000000" w:rsidR="00000000" w:rsidRPr="00000000">
              <w:rPr>
                <w:rtl w:val="0"/>
              </w:rPr>
            </w:r>
          </w:p>
        </w:tc>
      </w:tr>
      <w:tr>
        <w:trPr>
          <w:cantSplit w:val="0"/>
          <w:tblHeader w:val="0"/>
        </w:trPr>
        <w:tc>
          <w:tcPr/>
          <w:p w:rsidR="00000000" w:rsidDel="00000000" w:rsidP="00000000" w:rsidRDefault="00000000" w:rsidRPr="00000000" w14:paraId="0000025B">
            <w:pPr>
              <w:spacing w:after="40" w:before="40" w:lineRule="auto"/>
              <w:rPr/>
            </w:pPr>
            <w:r w:rsidDel="00000000" w:rsidR="00000000" w:rsidRPr="00000000">
              <w:rPr>
                <w:sz w:val="20"/>
                <w:szCs w:val="20"/>
                <w:rtl w:val="0"/>
              </w:rPr>
              <w:t xml:space="preserve">Vector retrieval latency (avg)</w:t>
            </w:r>
            <w:r w:rsidDel="00000000" w:rsidR="00000000" w:rsidRPr="00000000">
              <w:rPr>
                <w:rtl w:val="0"/>
              </w:rPr>
            </w:r>
          </w:p>
        </w:tc>
        <w:tc>
          <w:tcPr/>
          <w:p w:rsidR="00000000" w:rsidDel="00000000" w:rsidP="00000000" w:rsidRDefault="00000000" w:rsidRPr="00000000" w14:paraId="0000025C">
            <w:pPr>
              <w:spacing w:after="40" w:before="40" w:lineRule="auto"/>
              <w:rPr/>
            </w:pPr>
            <w:r w:rsidDel="00000000" w:rsidR="00000000" w:rsidRPr="00000000">
              <w:rPr>
                <w:sz w:val="20"/>
                <w:szCs w:val="20"/>
                <w:rtl w:val="0"/>
              </w:rPr>
              <w:t xml:space="preserve">&lt; 100 ms</w:t>
            </w:r>
            <w:r w:rsidDel="00000000" w:rsidR="00000000" w:rsidRPr="00000000">
              <w:rPr>
                <w:rtl w:val="0"/>
              </w:rPr>
            </w:r>
          </w:p>
        </w:tc>
        <w:tc>
          <w:tcPr/>
          <w:p w:rsidR="00000000" w:rsidDel="00000000" w:rsidP="00000000" w:rsidRDefault="00000000" w:rsidRPr="00000000" w14:paraId="0000025D">
            <w:pPr>
              <w:spacing w:after="40" w:before="40" w:lineRule="auto"/>
              <w:rPr/>
            </w:pPr>
            <w:r w:rsidDel="00000000" w:rsidR="00000000" w:rsidRPr="00000000">
              <w:rPr>
                <w:sz w:val="20"/>
                <w:szCs w:val="20"/>
                <w:rtl w:val="0"/>
              </w:rPr>
              <w:t xml:space="preserve">42 ms</w:t>
            </w:r>
            <w:r w:rsidDel="00000000" w:rsidR="00000000" w:rsidRPr="00000000">
              <w:rPr>
                <w:rtl w:val="0"/>
              </w:rPr>
            </w:r>
          </w:p>
        </w:tc>
        <w:tc>
          <w:tcPr/>
          <w:p w:rsidR="00000000" w:rsidDel="00000000" w:rsidP="00000000" w:rsidRDefault="00000000" w:rsidRPr="00000000" w14:paraId="0000025E">
            <w:pPr>
              <w:spacing w:after="40" w:before="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5F">
            <w:pPr>
              <w:spacing w:after="40" w:before="40" w:lineRule="auto"/>
              <w:rPr/>
            </w:pPr>
            <w:r w:rsidDel="00000000" w:rsidR="00000000" w:rsidRPr="00000000">
              <w:rPr>
                <w:sz w:val="20"/>
                <w:szCs w:val="20"/>
                <w:rtl w:val="0"/>
              </w:rPr>
              <w:t xml:space="preserve">API gateway throughput</w:t>
            </w:r>
            <w:r w:rsidDel="00000000" w:rsidR="00000000" w:rsidRPr="00000000">
              <w:rPr>
                <w:rtl w:val="0"/>
              </w:rPr>
            </w:r>
          </w:p>
        </w:tc>
        <w:tc>
          <w:tcPr>
            <w:shd w:fill="f5f7fa" w:val="clear"/>
          </w:tcPr>
          <w:p w:rsidR="00000000" w:rsidDel="00000000" w:rsidP="00000000" w:rsidRDefault="00000000" w:rsidRPr="00000000" w14:paraId="00000260">
            <w:pPr>
              <w:spacing w:after="40" w:before="40" w:lineRule="auto"/>
              <w:rPr/>
            </w:pPr>
            <w:r w:rsidDel="00000000" w:rsidR="00000000" w:rsidRPr="00000000">
              <w:rPr>
                <w:sz w:val="20"/>
                <w:szCs w:val="20"/>
                <w:rtl w:val="0"/>
              </w:rPr>
              <w:t xml:space="preserve">&gt; 1,000 req/s</w:t>
            </w:r>
            <w:r w:rsidDel="00000000" w:rsidR="00000000" w:rsidRPr="00000000">
              <w:rPr>
                <w:rtl w:val="0"/>
              </w:rPr>
            </w:r>
          </w:p>
        </w:tc>
        <w:tc>
          <w:tcPr>
            <w:shd w:fill="f5f7fa" w:val="clear"/>
          </w:tcPr>
          <w:p w:rsidR="00000000" w:rsidDel="00000000" w:rsidP="00000000" w:rsidRDefault="00000000" w:rsidRPr="00000000" w14:paraId="00000261">
            <w:pPr>
              <w:spacing w:after="40" w:before="40" w:lineRule="auto"/>
              <w:rPr/>
            </w:pPr>
            <w:r w:rsidDel="00000000" w:rsidR="00000000" w:rsidRPr="00000000">
              <w:rPr>
                <w:sz w:val="20"/>
                <w:szCs w:val="20"/>
                <w:rtl w:val="0"/>
              </w:rPr>
              <w:t xml:space="preserve">1,450 req/s</w:t>
            </w:r>
            <w:r w:rsidDel="00000000" w:rsidR="00000000" w:rsidRPr="00000000">
              <w:rPr>
                <w:rtl w:val="0"/>
              </w:rPr>
            </w:r>
          </w:p>
        </w:tc>
        <w:tc>
          <w:tcPr>
            <w:shd w:fill="f5f7fa" w:val="clear"/>
          </w:tcPr>
          <w:p w:rsidR="00000000" w:rsidDel="00000000" w:rsidP="00000000" w:rsidRDefault="00000000" w:rsidRPr="00000000" w14:paraId="00000262">
            <w:pPr>
              <w:spacing w:after="40" w:before="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p w:rsidR="00000000" w:rsidDel="00000000" w:rsidP="00000000" w:rsidRDefault="00000000" w:rsidRPr="00000000" w14:paraId="00000263">
            <w:pPr>
              <w:spacing w:after="40" w:before="40" w:lineRule="auto"/>
              <w:rPr/>
            </w:pPr>
            <w:r w:rsidDel="00000000" w:rsidR="00000000" w:rsidRPr="00000000">
              <w:rPr>
                <w:sz w:val="20"/>
                <w:szCs w:val="20"/>
                <w:rtl w:val="0"/>
              </w:rPr>
              <w:t xml:space="preserve">Generative RAG response (avg)</w:t>
            </w:r>
            <w:r w:rsidDel="00000000" w:rsidR="00000000" w:rsidRPr="00000000">
              <w:rPr>
                <w:rtl w:val="0"/>
              </w:rPr>
            </w:r>
          </w:p>
        </w:tc>
        <w:tc>
          <w:tcPr/>
          <w:p w:rsidR="00000000" w:rsidDel="00000000" w:rsidP="00000000" w:rsidRDefault="00000000" w:rsidRPr="00000000" w14:paraId="00000264">
            <w:pPr>
              <w:spacing w:after="40" w:before="40" w:lineRule="auto"/>
              <w:rPr/>
            </w:pPr>
            <w:r w:rsidDel="00000000" w:rsidR="00000000" w:rsidRPr="00000000">
              <w:rPr>
                <w:sz w:val="20"/>
                <w:szCs w:val="20"/>
                <w:rtl w:val="0"/>
              </w:rPr>
              <w:t xml:space="preserve">&lt; 2 s</w:t>
            </w:r>
            <w:r w:rsidDel="00000000" w:rsidR="00000000" w:rsidRPr="00000000">
              <w:rPr>
                <w:rtl w:val="0"/>
              </w:rPr>
            </w:r>
          </w:p>
        </w:tc>
        <w:tc>
          <w:tcPr/>
          <w:p w:rsidR="00000000" w:rsidDel="00000000" w:rsidP="00000000" w:rsidRDefault="00000000" w:rsidRPr="00000000" w14:paraId="00000265">
            <w:pPr>
              <w:spacing w:after="40" w:before="40" w:lineRule="auto"/>
              <w:rPr/>
            </w:pPr>
            <w:r w:rsidDel="00000000" w:rsidR="00000000" w:rsidRPr="00000000">
              <w:rPr>
                <w:sz w:val="20"/>
                <w:szCs w:val="20"/>
                <w:rtl w:val="0"/>
              </w:rPr>
              <w:t xml:space="preserve">1.8 s</w:t>
            </w:r>
            <w:r w:rsidDel="00000000" w:rsidR="00000000" w:rsidRPr="00000000">
              <w:rPr>
                <w:rtl w:val="0"/>
              </w:rPr>
            </w:r>
          </w:p>
        </w:tc>
        <w:tc>
          <w:tcPr/>
          <w:p w:rsidR="00000000" w:rsidDel="00000000" w:rsidP="00000000" w:rsidRDefault="00000000" w:rsidRPr="00000000" w14:paraId="00000266">
            <w:pPr>
              <w:spacing w:after="40" w:before="40" w:lineRule="auto"/>
              <w:rPr/>
            </w:pPr>
            <w:r w:rsidDel="00000000" w:rsidR="00000000" w:rsidRPr="00000000">
              <w:rPr>
                <w:sz w:val="20"/>
                <w:szCs w:val="20"/>
                <w:rtl w:val="0"/>
              </w:rPr>
              <w:t xml:space="preserve">Met</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67">
            <w:pPr>
              <w:spacing w:after="40" w:before="40" w:lineRule="auto"/>
              <w:rPr/>
            </w:pPr>
            <w:r w:rsidDel="00000000" w:rsidR="00000000" w:rsidRPr="00000000">
              <w:rPr>
                <w:sz w:val="20"/>
                <w:szCs w:val="20"/>
                <w:rtl w:val="0"/>
              </w:rPr>
              <w:t xml:space="preserve">Extractive fallback response</w:t>
            </w:r>
            <w:r w:rsidDel="00000000" w:rsidR="00000000" w:rsidRPr="00000000">
              <w:rPr>
                <w:rtl w:val="0"/>
              </w:rPr>
            </w:r>
          </w:p>
        </w:tc>
        <w:tc>
          <w:tcPr>
            <w:shd w:fill="f5f7fa" w:val="clear"/>
          </w:tcPr>
          <w:p w:rsidR="00000000" w:rsidDel="00000000" w:rsidP="00000000" w:rsidRDefault="00000000" w:rsidRPr="00000000" w14:paraId="00000268">
            <w:pPr>
              <w:spacing w:after="40" w:before="40" w:lineRule="auto"/>
              <w:rPr/>
            </w:pPr>
            <w:r w:rsidDel="00000000" w:rsidR="00000000" w:rsidRPr="00000000">
              <w:rPr>
                <w:sz w:val="20"/>
                <w:szCs w:val="20"/>
                <w:rtl w:val="0"/>
              </w:rPr>
              <w:t xml:space="preserve">&lt; 0.5 s</w:t>
            </w:r>
            <w:r w:rsidDel="00000000" w:rsidR="00000000" w:rsidRPr="00000000">
              <w:rPr>
                <w:rtl w:val="0"/>
              </w:rPr>
            </w:r>
          </w:p>
        </w:tc>
        <w:tc>
          <w:tcPr>
            <w:shd w:fill="f5f7fa" w:val="clear"/>
          </w:tcPr>
          <w:p w:rsidR="00000000" w:rsidDel="00000000" w:rsidP="00000000" w:rsidRDefault="00000000" w:rsidRPr="00000000" w14:paraId="00000269">
            <w:pPr>
              <w:spacing w:after="40" w:before="40" w:lineRule="auto"/>
              <w:rPr/>
            </w:pPr>
            <w:r w:rsidDel="00000000" w:rsidR="00000000" w:rsidRPr="00000000">
              <w:rPr>
                <w:sz w:val="20"/>
                <w:szCs w:val="20"/>
                <w:rtl w:val="0"/>
              </w:rPr>
              <w:t xml:space="preserve">0.4 s</w:t>
            </w:r>
            <w:r w:rsidDel="00000000" w:rsidR="00000000" w:rsidRPr="00000000">
              <w:rPr>
                <w:rtl w:val="0"/>
              </w:rPr>
            </w:r>
          </w:p>
        </w:tc>
        <w:tc>
          <w:tcPr>
            <w:shd w:fill="f5f7fa" w:val="clear"/>
          </w:tcPr>
          <w:p w:rsidR="00000000" w:rsidDel="00000000" w:rsidP="00000000" w:rsidRDefault="00000000" w:rsidRPr="00000000" w14:paraId="0000026A">
            <w:pPr>
              <w:spacing w:after="40" w:before="40" w:lineRule="auto"/>
              <w:rPr/>
            </w:pPr>
            <w:r w:rsidDel="00000000" w:rsidR="00000000" w:rsidRPr="00000000">
              <w:rPr>
                <w:sz w:val="20"/>
                <w:szCs w:val="20"/>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40" w:before="40" w:lineRule="auto"/>
              <w:rPr/>
            </w:pPr>
            <w:r w:rsidDel="00000000" w:rsidR="00000000" w:rsidRPr="00000000">
              <w:rPr>
                <w:sz w:val="20"/>
                <w:szCs w:val="20"/>
                <w:rtl w:val="0"/>
              </w:rPr>
              <w:t xml:space="preserve">Real-time sync latency</w:t>
            </w:r>
            <w:r w:rsidDel="00000000" w:rsidR="00000000" w:rsidRPr="00000000">
              <w:rPr>
                <w:rtl w:val="0"/>
              </w:rPr>
            </w:r>
          </w:p>
        </w:tc>
        <w:tc>
          <w:tcPr/>
          <w:p w:rsidR="00000000" w:rsidDel="00000000" w:rsidP="00000000" w:rsidRDefault="00000000" w:rsidRPr="00000000" w14:paraId="0000026C">
            <w:pPr>
              <w:spacing w:after="40" w:before="40" w:lineRule="auto"/>
              <w:rPr/>
            </w:pPr>
            <w:r w:rsidDel="00000000" w:rsidR="00000000" w:rsidRPr="00000000">
              <w:rPr>
                <w:sz w:val="20"/>
                <w:szCs w:val="20"/>
                <w:rtl w:val="0"/>
              </w:rPr>
              <w:t xml:space="preserve">&lt; 200 ms</w:t>
            </w:r>
            <w:r w:rsidDel="00000000" w:rsidR="00000000" w:rsidRPr="00000000">
              <w:rPr>
                <w:rtl w:val="0"/>
              </w:rPr>
            </w:r>
          </w:p>
        </w:tc>
        <w:tc>
          <w:tcPr/>
          <w:p w:rsidR="00000000" w:rsidDel="00000000" w:rsidP="00000000" w:rsidRDefault="00000000" w:rsidRPr="00000000" w14:paraId="0000026D">
            <w:pPr>
              <w:spacing w:after="40" w:before="40" w:lineRule="auto"/>
              <w:rPr/>
            </w:pPr>
            <w:r w:rsidDel="00000000" w:rsidR="00000000" w:rsidRPr="00000000">
              <w:rPr>
                <w:sz w:val="20"/>
                <w:szCs w:val="20"/>
                <w:rtl w:val="0"/>
              </w:rPr>
              <w:t xml:space="preserve">&lt; 100 ms</w:t>
            </w:r>
            <w:r w:rsidDel="00000000" w:rsidR="00000000" w:rsidRPr="00000000">
              <w:rPr>
                <w:rtl w:val="0"/>
              </w:rPr>
            </w:r>
          </w:p>
        </w:tc>
        <w:tc>
          <w:tcPr/>
          <w:p w:rsidR="00000000" w:rsidDel="00000000" w:rsidP="00000000" w:rsidRDefault="00000000" w:rsidRPr="00000000" w14:paraId="0000026E">
            <w:pPr>
              <w:spacing w:after="40" w:before="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6F">
            <w:pPr>
              <w:spacing w:after="40" w:before="40" w:lineRule="auto"/>
              <w:rPr/>
            </w:pPr>
            <w:r w:rsidDel="00000000" w:rsidR="00000000" w:rsidRPr="00000000">
              <w:rPr>
                <w:sz w:val="20"/>
                <w:szCs w:val="20"/>
                <w:rtl w:val="0"/>
              </w:rPr>
              <w:t xml:space="preserve">ML service autoscaling</w:t>
            </w:r>
            <w:r w:rsidDel="00000000" w:rsidR="00000000" w:rsidRPr="00000000">
              <w:rPr>
                <w:rtl w:val="0"/>
              </w:rPr>
            </w:r>
          </w:p>
        </w:tc>
        <w:tc>
          <w:tcPr>
            <w:shd w:fill="f5f7fa" w:val="clear"/>
          </w:tcPr>
          <w:p w:rsidR="00000000" w:rsidDel="00000000" w:rsidP="00000000" w:rsidRDefault="00000000" w:rsidRPr="00000000" w14:paraId="00000270">
            <w:pPr>
              <w:spacing w:after="40" w:before="40" w:lineRule="auto"/>
              <w:rPr/>
            </w:pPr>
            <w:r w:rsidDel="00000000" w:rsidR="00000000" w:rsidRPr="00000000">
              <w:rPr>
                <w:sz w:val="20"/>
                <w:szCs w:val="20"/>
                <w:rtl w:val="0"/>
              </w:rPr>
              <w:t xml:space="preserve">2–10 replicas</w:t>
            </w:r>
            <w:r w:rsidDel="00000000" w:rsidR="00000000" w:rsidRPr="00000000">
              <w:rPr>
                <w:rtl w:val="0"/>
              </w:rPr>
            </w:r>
          </w:p>
        </w:tc>
        <w:tc>
          <w:tcPr>
            <w:shd w:fill="f5f7fa" w:val="clear"/>
          </w:tcPr>
          <w:p w:rsidR="00000000" w:rsidDel="00000000" w:rsidP="00000000" w:rsidRDefault="00000000" w:rsidRPr="00000000" w14:paraId="00000271">
            <w:pPr>
              <w:spacing w:after="40" w:before="40" w:lineRule="auto"/>
              <w:rPr/>
            </w:pPr>
            <w:r w:rsidDel="00000000" w:rsidR="00000000" w:rsidRPr="00000000">
              <w:rPr>
                <w:sz w:val="20"/>
                <w:szCs w:val="20"/>
                <w:rtl w:val="0"/>
              </w:rPr>
              <w:t xml:space="preserve">Scaled to 6 under load</w:t>
            </w:r>
            <w:r w:rsidDel="00000000" w:rsidR="00000000" w:rsidRPr="00000000">
              <w:rPr>
                <w:rtl w:val="0"/>
              </w:rPr>
            </w:r>
          </w:p>
        </w:tc>
        <w:tc>
          <w:tcPr>
            <w:shd w:fill="f5f7fa" w:val="clear"/>
          </w:tcPr>
          <w:p w:rsidR="00000000" w:rsidDel="00000000" w:rsidP="00000000" w:rsidRDefault="00000000" w:rsidRPr="00000000" w14:paraId="00000272">
            <w:pPr>
              <w:spacing w:after="40" w:before="40" w:lineRule="auto"/>
              <w:rPr/>
            </w:pPr>
            <w:r w:rsidDel="00000000" w:rsidR="00000000" w:rsidRPr="00000000">
              <w:rPr>
                <w:sz w:val="20"/>
                <w:szCs w:val="20"/>
                <w:rtl w:val="0"/>
              </w:rPr>
              <w:t xml:space="preserve">Met</w:t>
            </w:r>
            <w:r w:rsidDel="00000000" w:rsidR="00000000" w:rsidRPr="00000000">
              <w:rPr>
                <w:rtl w:val="0"/>
              </w:rPr>
            </w:r>
          </w:p>
        </w:tc>
      </w:tr>
    </w:tbl>
    <w:p w:rsidR="00000000" w:rsidDel="00000000" w:rsidP="00000000" w:rsidRDefault="00000000" w:rsidRPr="00000000" w14:paraId="00000273">
      <w:pPr>
        <w:pStyle w:val="Heading2"/>
        <w:rPr/>
      </w:pPr>
      <w:bookmarkStart w:colFirst="0" w:colLast="0" w:name="_heading=h.t5so6oaibf5n" w:id="60"/>
      <w:bookmarkEnd w:id="60"/>
      <w:r w:rsidDel="00000000" w:rsidR="00000000" w:rsidRPr="00000000">
        <w:rPr>
          <w:rtl w:val="0"/>
        </w:rPr>
        <w:t xml:space="preserve">6.3 Agentic RAG Evaluation &amp; Graceful Fallback</w:t>
      </w:r>
    </w:p>
    <w:p w:rsidR="00000000" w:rsidDel="00000000" w:rsidP="00000000" w:rsidRDefault="00000000" w:rsidRPr="00000000" w14:paraId="00000274">
      <w:pPr>
        <w:spacing w:after="120" w:before="0" w:line="360" w:lineRule="auto"/>
        <w:jc w:val="both"/>
        <w:rPr/>
      </w:pPr>
      <w:r w:rsidDel="00000000" w:rsidR="00000000" w:rsidRPr="00000000">
        <w:rPr>
          <w:b w:val="0"/>
          <w:bCs w:val="0"/>
          <w:i w:val="0"/>
          <w:iCs w:val="0"/>
          <w:sz w:val="24"/>
          <w:szCs w:val="24"/>
          <w:rtl w:val="0"/>
        </w:rPr>
        <w:t xml:space="preserve">A critical reliability feature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its dual-mode RAG engine. When the Hugging Face generative router is available and within its credit allowance, the engine returns high-quality, cited, generative answers. When the router is rate-limited or unavailable—an external condition rather than a code defect—the retrieval layer (kNN, chunking, cosine ranking) continues to operate fully, and the engine returns deterministic, grounded, extractive answers with a degraded flag. In neither case does the user ever receive a hard error. The evaluation below quantifies this behaviour across representative scenarios.</w:t>
      </w:r>
      <w:r w:rsidDel="00000000" w:rsidR="00000000" w:rsidRPr="00000000">
        <w:rPr>
          <w:rtl w:val="0"/>
        </w:rPr>
      </w:r>
    </w:p>
    <w:p w:rsidR="00000000" w:rsidDel="00000000" w:rsidP="00000000" w:rsidRDefault="00000000" w:rsidRPr="00000000" w14:paraId="00000275">
      <w:pPr>
        <w:spacing w:after="200" w:before="40" w:lineRule="auto"/>
        <w:jc w:val="center"/>
        <w:rPr/>
      </w:pPr>
      <w:r w:rsidDel="00000000" w:rsidR="00000000" w:rsidRPr="00000000">
        <w:rPr>
          <w:i w:val="1"/>
          <w:iCs w:val="1"/>
          <w:color w:val="444444"/>
          <w:sz w:val="21"/>
          <w:szCs w:val="21"/>
          <w:rtl w:val="0"/>
        </w:rPr>
        <w:t xml:space="preserve">Table 13. RAG Engine Latency &amp; Fallback Evaluation.</w:t>
      </w:r>
      <w:r w:rsidDel="00000000" w:rsidR="00000000" w:rsidRPr="00000000">
        <w:rPr>
          <w:rtl w:val="0"/>
        </w:rPr>
      </w:r>
    </w:p>
    <w:tbl>
      <w:tblPr>
        <w:tblStyle w:val="Table1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b1f3a" w:val="clear"/>
          </w:tcPr>
          <w:p w:rsidR="00000000" w:rsidDel="00000000" w:rsidP="00000000" w:rsidRDefault="00000000" w:rsidRPr="00000000" w14:paraId="00000276">
            <w:pPr>
              <w:spacing w:after="40" w:before="40" w:lineRule="auto"/>
              <w:rPr/>
            </w:pPr>
            <w:r w:rsidDel="00000000" w:rsidR="00000000" w:rsidRPr="00000000">
              <w:rPr>
                <w:b w:val="1"/>
                <w:bCs w:val="1"/>
                <w:color w:val="ffffff"/>
                <w:sz w:val="21"/>
                <w:szCs w:val="21"/>
                <w:rtl w:val="0"/>
              </w:rPr>
              <w:t xml:space="preserve">Evaluation Scenario</w:t>
            </w:r>
            <w:r w:rsidDel="00000000" w:rsidR="00000000" w:rsidRPr="00000000">
              <w:rPr>
                <w:rtl w:val="0"/>
              </w:rPr>
            </w:r>
          </w:p>
        </w:tc>
        <w:tc>
          <w:tcPr>
            <w:shd w:fill="0b1f3a" w:val="clear"/>
          </w:tcPr>
          <w:p w:rsidR="00000000" w:rsidDel="00000000" w:rsidP="00000000" w:rsidRDefault="00000000" w:rsidRPr="00000000" w14:paraId="00000277">
            <w:pPr>
              <w:spacing w:after="40" w:before="40" w:lineRule="auto"/>
              <w:rPr/>
            </w:pPr>
            <w:r w:rsidDel="00000000" w:rsidR="00000000" w:rsidRPr="00000000">
              <w:rPr>
                <w:b w:val="1"/>
                <w:bCs w:val="1"/>
                <w:color w:val="ffffff"/>
                <w:sz w:val="21"/>
                <w:szCs w:val="21"/>
                <w:rtl w:val="0"/>
              </w:rPr>
              <w:t xml:space="preserve">Engine Mode</w:t>
            </w:r>
            <w:r w:rsidDel="00000000" w:rsidR="00000000" w:rsidRPr="00000000">
              <w:rPr>
                <w:rtl w:val="0"/>
              </w:rPr>
            </w:r>
          </w:p>
        </w:tc>
        <w:tc>
          <w:tcPr>
            <w:shd w:fill="0b1f3a" w:val="clear"/>
          </w:tcPr>
          <w:p w:rsidR="00000000" w:rsidDel="00000000" w:rsidP="00000000" w:rsidRDefault="00000000" w:rsidRPr="00000000" w14:paraId="00000278">
            <w:pPr>
              <w:spacing w:after="40" w:before="40" w:lineRule="auto"/>
              <w:rPr/>
            </w:pPr>
            <w:r w:rsidDel="00000000" w:rsidR="00000000" w:rsidRPr="00000000">
              <w:rPr>
                <w:b w:val="1"/>
                <w:bCs w:val="1"/>
                <w:color w:val="ffffff"/>
                <w:sz w:val="21"/>
                <w:szCs w:val="21"/>
                <w:rtl w:val="0"/>
              </w:rPr>
              <w:t xml:space="preserve">Avg. Latency</w:t>
            </w:r>
            <w:r w:rsidDel="00000000" w:rsidR="00000000" w:rsidRPr="00000000">
              <w:rPr>
                <w:rtl w:val="0"/>
              </w:rPr>
            </w:r>
          </w:p>
        </w:tc>
        <w:tc>
          <w:tcPr>
            <w:shd w:fill="0b1f3a" w:val="clear"/>
          </w:tcPr>
          <w:p w:rsidR="00000000" w:rsidDel="00000000" w:rsidP="00000000" w:rsidRDefault="00000000" w:rsidRPr="00000000" w14:paraId="00000279">
            <w:pPr>
              <w:spacing w:after="40" w:before="40" w:lineRule="auto"/>
              <w:rPr/>
            </w:pPr>
            <w:r w:rsidDel="00000000" w:rsidR="00000000" w:rsidRPr="00000000">
              <w:rPr>
                <w:b w:val="1"/>
                <w:bCs w:val="1"/>
                <w:color w:val="ffffff"/>
                <w:sz w:val="21"/>
                <w:szCs w:val="21"/>
                <w:rtl w:val="0"/>
              </w:rPr>
              <w:t xml:space="preserve">Grounded?</w:t>
            </w:r>
            <w:r w:rsidDel="00000000" w:rsidR="00000000" w:rsidRPr="00000000">
              <w:rPr>
                <w:rtl w:val="0"/>
              </w:rPr>
            </w:r>
          </w:p>
        </w:tc>
        <w:tc>
          <w:tcPr>
            <w:shd w:fill="0b1f3a" w:val="clear"/>
          </w:tcPr>
          <w:p w:rsidR="00000000" w:rsidDel="00000000" w:rsidP="00000000" w:rsidRDefault="00000000" w:rsidRPr="00000000" w14:paraId="0000027A">
            <w:pPr>
              <w:spacing w:after="40" w:before="40" w:lineRule="auto"/>
              <w:rPr/>
            </w:pPr>
            <w:r w:rsidDel="00000000" w:rsidR="00000000" w:rsidRPr="00000000">
              <w:rPr>
                <w:b w:val="1"/>
                <w:bCs w:val="1"/>
                <w:color w:val="ffffff"/>
                <w:sz w:val="21"/>
                <w:szCs w:val="21"/>
                <w:rtl w:val="0"/>
              </w:rPr>
              <w:t xml:space="preserve">Outcome</w:t>
            </w:r>
            <w:r w:rsidDel="00000000" w:rsidR="00000000" w:rsidRPr="00000000">
              <w:rPr>
                <w:rtl w:val="0"/>
              </w:rPr>
            </w:r>
          </w:p>
        </w:tc>
      </w:tr>
      <w:tr>
        <w:trPr>
          <w:cantSplit w:val="0"/>
          <w:tblHeader w:val="0"/>
        </w:trPr>
        <w:tc>
          <w:tcPr/>
          <w:p w:rsidR="00000000" w:rsidDel="00000000" w:rsidP="00000000" w:rsidRDefault="00000000" w:rsidRPr="00000000" w14:paraId="0000027B">
            <w:pPr>
              <w:spacing w:after="40" w:before="40" w:lineRule="auto"/>
              <w:rPr/>
            </w:pPr>
            <w:r w:rsidDel="00000000" w:rsidR="00000000" w:rsidRPr="00000000">
              <w:rPr>
                <w:sz w:val="20"/>
                <w:szCs w:val="20"/>
                <w:rtl w:val="0"/>
              </w:rPr>
              <w:t xml:space="preserve">Router available, paper in library</w:t>
            </w:r>
            <w:r w:rsidDel="00000000" w:rsidR="00000000" w:rsidRPr="00000000">
              <w:rPr>
                <w:rtl w:val="0"/>
              </w:rPr>
            </w:r>
          </w:p>
        </w:tc>
        <w:tc>
          <w:tcPr/>
          <w:p w:rsidR="00000000" w:rsidDel="00000000" w:rsidP="00000000" w:rsidRDefault="00000000" w:rsidRPr="00000000" w14:paraId="0000027C">
            <w:pPr>
              <w:spacing w:after="40" w:before="40" w:lineRule="auto"/>
              <w:rPr/>
            </w:pPr>
            <w:r w:rsidDel="00000000" w:rsidR="00000000" w:rsidRPr="00000000">
              <w:rPr>
                <w:sz w:val="20"/>
                <w:szCs w:val="20"/>
                <w:rtl w:val="0"/>
              </w:rPr>
              <w:t xml:space="preserve">Generative RAG</w:t>
            </w:r>
            <w:r w:rsidDel="00000000" w:rsidR="00000000" w:rsidRPr="00000000">
              <w:rPr>
                <w:rtl w:val="0"/>
              </w:rPr>
            </w:r>
          </w:p>
        </w:tc>
        <w:tc>
          <w:tcPr/>
          <w:p w:rsidR="00000000" w:rsidDel="00000000" w:rsidP="00000000" w:rsidRDefault="00000000" w:rsidRPr="00000000" w14:paraId="0000027D">
            <w:pPr>
              <w:spacing w:after="40" w:before="40" w:lineRule="auto"/>
              <w:rPr/>
            </w:pPr>
            <w:r w:rsidDel="00000000" w:rsidR="00000000" w:rsidRPr="00000000">
              <w:rPr>
                <w:sz w:val="20"/>
                <w:szCs w:val="20"/>
                <w:rtl w:val="0"/>
              </w:rPr>
              <w:t xml:space="preserve">1.8 s</w:t>
            </w:r>
            <w:r w:rsidDel="00000000" w:rsidR="00000000" w:rsidRPr="00000000">
              <w:rPr>
                <w:rtl w:val="0"/>
              </w:rPr>
            </w:r>
          </w:p>
        </w:tc>
        <w:tc>
          <w:tcPr/>
          <w:p w:rsidR="00000000" w:rsidDel="00000000" w:rsidP="00000000" w:rsidRDefault="00000000" w:rsidRPr="00000000" w14:paraId="0000027E">
            <w:pPr>
              <w:spacing w:after="40" w:before="40" w:lineRule="auto"/>
              <w:rPr/>
            </w:pPr>
            <w:r w:rsidDel="00000000" w:rsidR="00000000" w:rsidRPr="00000000">
              <w:rPr>
                <w:sz w:val="20"/>
                <w:szCs w:val="20"/>
                <w:rtl w:val="0"/>
              </w:rPr>
              <w:t xml:space="preserve">Yes (cited)</w:t>
            </w:r>
            <w:r w:rsidDel="00000000" w:rsidR="00000000" w:rsidRPr="00000000">
              <w:rPr>
                <w:rtl w:val="0"/>
              </w:rPr>
            </w:r>
          </w:p>
        </w:tc>
        <w:tc>
          <w:tcPr/>
          <w:p w:rsidR="00000000" w:rsidDel="00000000" w:rsidP="00000000" w:rsidRDefault="00000000" w:rsidRPr="00000000" w14:paraId="0000027F">
            <w:pPr>
              <w:spacing w:after="40" w:before="40" w:lineRule="auto"/>
              <w:rPr/>
            </w:pPr>
            <w:r w:rsidDel="00000000" w:rsidR="00000000" w:rsidRPr="00000000">
              <w:rPr>
                <w:sz w:val="20"/>
                <w:szCs w:val="20"/>
                <w:rtl w:val="0"/>
              </w:rPr>
              <w:t xml:space="preserve">High-quality cited answer</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80">
            <w:pPr>
              <w:spacing w:after="40" w:before="40" w:lineRule="auto"/>
              <w:rPr/>
            </w:pPr>
            <w:r w:rsidDel="00000000" w:rsidR="00000000" w:rsidRPr="00000000">
              <w:rPr>
                <w:sz w:val="20"/>
                <w:szCs w:val="20"/>
                <w:rtl w:val="0"/>
              </w:rPr>
              <w:t xml:space="preserve">Router rate-limited (429/402)</w:t>
            </w:r>
            <w:r w:rsidDel="00000000" w:rsidR="00000000" w:rsidRPr="00000000">
              <w:rPr>
                <w:rtl w:val="0"/>
              </w:rPr>
            </w:r>
          </w:p>
        </w:tc>
        <w:tc>
          <w:tcPr>
            <w:shd w:fill="f5f7fa" w:val="clear"/>
          </w:tcPr>
          <w:p w:rsidR="00000000" w:rsidDel="00000000" w:rsidP="00000000" w:rsidRDefault="00000000" w:rsidRPr="00000000" w14:paraId="00000281">
            <w:pPr>
              <w:spacing w:after="40" w:before="40" w:lineRule="auto"/>
              <w:rPr/>
            </w:pPr>
            <w:r w:rsidDel="00000000" w:rsidR="00000000" w:rsidRPr="00000000">
              <w:rPr>
                <w:sz w:val="20"/>
                <w:szCs w:val="20"/>
                <w:rtl w:val="0"/>
              </w:rPr>
              <w:t xml:space="preserve">Extractive fallback</w:t>
            </w:r>
            <w:r w:rsidDel="00000000" w:rsidR="00000000" w:rsidRPr="00000000">
              <w:rPr>
                <w:rtl w:val="0"/>
              </w:rPr>
            </w:r>
          </w:p>
        </w:tc>
        <w:tc>
          <w:tcPr>
            <w:shd w:fill="f5f7fa" w:val="clear"/>
          </w:tcPr>
          <w:p w:rsidR="00000000" w:rsidDel="00000000" w:rsidP="00000000" w:rsidRDefault="00000000" w:rsidRPr="00000000" w14:paraId="00000282">
            <w:pPr>
              <w:spacing w:after="40" w:before="40" w:lineRule="auto"/>
              <w:rPr/>
            </w:pPr>
            <w:r w:rsidDel="00000000" w:rsidR="00000000" w:rsidRPr="00000000">
              <w:rPr>
                <w:sz w:val="20"/>
                <w:szCs w:val="20"/>
                <w:rtl w:val="0"/>
              </w:rPr>
              <w:t xml:space="preserve">0.4 s</w:t>
            </w:r>
            <w:r w:rsidDel="00000000" w:rsidR="00000000" w:rsidRPr="00000000">
              <w:rPr>
                <w:rtl w:val="0"/>
              </w:rPr>
            </w:r>
          </w:p>
        </w:tc>
        <w:tc>
          <w:tcPr>
            <w:shd w:fill="f5f7fa" w:val="clear"/>
          </w:tcPr>
          <w:p w:rsidR="00000000" w:rsidDel="00000000" w:rsidP="00000000" w:rsidRDefault="00000000" w:rsidRPr="00000000" w14:paraId="00000283">
            <w:pPr>
              <w:spacing w:after="40" w:before="40" w:lineRule="auto"/>
              <w:rPr/>
            </w:pPr>
            <w:r w:rsidDel="00000000" w:rsidR="00000000" w:rsidRPr="00000000">
              <w:rPr>
                <w:sz w:val="20"/>
                <w:szCs w:val="20"/>
                <w:rtl w:val="0"/>
              </w:rPr>
              <w:t xml:space="preserve">Yes (snippets)</w:t>
            </w:r>
            <w:r w:rsidDel="00000000" w:rsidR="00000000" w:rsidRPr="00000000">
              <w:rPr>
                <w:rtl w:val="0"/>
              </w:rPr>
            </w:r>
          </w:p>
        </w:tc>
        <w:tc>
          <w:tcPr>
            <w:shd w:fill="f5f7fa" w:val="clear"/>
          </w:tcPr>
          <w:p w:rsidR="00000000" w:rsidDel="00000000" w:rsidP="00000000" w:rsidRDefault="00000000" w:rsidRPr="00000000" w14:paraId="00000284">
            <w:pPr>
              <w:spacing w:after="40" w:before="40" w:lineRule="auto"/>
              <w:rPr/>
            </w:pPr>
            <w:r w:rsidDel="00000000" w:rsidR="00000000" w:rsidRPr="00000000">
              <w:rPr>
                <w:sz w:val="20"/>
                <w:szCs w:val="20"/>
                <w:rtl w:val="0"/>
              </w:rPr>
              <w:t xml:space="preserve">Deterministic grounded snippets</w:t>
            </w:r>
            <w:r w:rsidDel="00000000" w:rsidR="00000000" w:rsidRPr="00000000">
              <w:rPr>
                <w:rtl w:val="0"/>
              </w:rPr>
            </w:r>
          </w:p>
        </w:tc>
      </w:tr>
      <w:tr>
        <w:trPr>
          <w:cantSplit w:val="0"/>
          <w:tblHeader w:val="0"/>
        </w:trPr>
        <w:tc>
          <w:tcPr/>
          <w:p w:rsidR="00000000" w:rsidDel="00000000" w:rsidP="00000000" w:rsidRDefault="00000000" w:rsidRPr="00000000" w14:paraId="00000285">
            <w:pPr>
              <w:spacing w:after="40" w:before="40" w:lineRule="auto"/>
              <w:rPr/>
            </w:pPr>
            <w:r w:rsidDel="00000000" w:rsidR="00000000" w:rsidRPr="00000000">
              <w:rPr>
                <w:sz w:val="20"/>
                <w:szCs w:val="20"/>
                <w:rtl w:val="0"/>
              </w:rPr>
              <w:t xml:space="preserve">No relevant sources found</w:t>
            </w:r>
            <w:r w:rsidDel="00000000" w:rsidR="00000000" w:rsidRPr="00000000">
              <w:rPr>
                <w:rtl w:val="0"/>
              </w:rPr>
            </w:r>
          </w:p>
        </w:tc>
        <w:tc>
          <w:tcPr/>
          <w:p w:rsidR="00000000" w:rsidDel="00000000" w:rsidP="00000000" w:rsidRDefault="00000000" w:rsidRPr="00000000" w14:paraId="00000286">
            <w:pPr>
              <w:spacing w:after="40" w:before="40" w:lineRule="auto"/>
              <w:rPr/>
            </w:pPr>
            <w:r w:rsidDel="00000000" w:rsidR="00000000" w:rsidRPr="00000000">
              <w:rPr>
                <w:sz w:val="20"/>
                <w:szCs w:val="20"/>
                <w:rtl w:val="0"/>
              </w:rPr>
              <w:t xml:space="preserve">Honest abstention</w:t>
            </w:r>
            <w:r w:rsidDel="00000000" w:rsidR="00000000" w:rsidRPr="00000000">
              <w:rPr>
                <w:rtl w:val="0"/>
              </w:rPr>
            </w:r>
          </w:p>
        </w:tc>
        <w:tc>
          <w:tcPr/>
          <w:p w:rsidR="00000000" w:rsidDel="00000000" w:rsidP="00000000" w:rsidRDefault="00000000" w:rsidRPr="00000000" w14:paraId="00000287">
            <w:pPr>
              <w:spacing w:after="40" w:before="40" w:lineRule="auto"/>
              <w:rPr/>
            </w:pPr>
            <w:r w:rsidDel="00000000" w:rsidR="00000000" w:rsidRPr="00000000">
              <w:rPr>
                <w:sz w:val="20"/>
                <w:szCs w:val="20"/>
                <w:rtl w:val="0"/>
              </w:rPr>
              <w:t xml:space="preserve">0.3 s</w:t>
            </w:r>
            <w:r w:rsidDel="00000000" w:rsidR="00000000" w:rsidRPr="00000000">
              <w:rPr>
                <w:rtl w:val="0"/>
              </w:rPr>
            </w:r>
          </w:p>
        </w:tc>
        <w:tc>
          <w:tcPr/>
          <w:p w:rsidR="00000000" w:rsidDel="00000000" w:rsidP="00000000" w:rsidRDefault="00000000" w:rsidRPr="00000000" w14:paraId="00000288">
            <w:pPr>
              <w:spacing w:after="40" w:before="40" w:lineRule="auto"/>
              <w:rPr/>
            </w:pPr>
            <w:r w:rsidDel="00000000" w:rsidR="00000000" w:rsidRPr="00000000">
              <w:rPr>
                <w:sz w:val="20"/>
                <w:szCs w:val="20"/>
                <w:rtl w:val="0"/>
              </w:rPr>
              <w:t xml:space="preserve">N/A</w:t>
            </w:r>
            <w:r w:rsidDel="00000000" w:rsidR="00000000" w:rsidRPr="00000000">
              <w:rPr>
                <w:rtl w:val="0"/>
              </w:rPr>
            </w:r>
          </w:p>
        </w:tc>
        <w:tc>
          <w:tcPr/>
          <w:p w:rsidR="00000000" w:rsidDel="00000000" w:rsidP="00000000" w:rsidRDefault="00000000" w:rsidRPr="00000000" w14:paraId="00000289">
            <w:pPr>
              <w:spacing w:after="40" w:before="40" w:lineRule="auto"/>
              <w:rPr/>
            </w:pPr>
            <w:r w:rsidDel="00000000" w:rsidR="00000000" w:rsidRPr="00000000">
              <w:rPr>
                <w:sz w:val="20"/>
                <w:szCs w:val="20"/>
                <w:rtl w:val="0"/>
              </w:rPr>
              <w:t xml:space="preserve">States no evidence; no hallucination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8A">
            <w:pPr>
              <w:spacing w:after="40" w:before="40" w:lineRule="auto"/>
              <w:rPr/>
            </w:pPr>
            <w:r w:rsidDel="00000000" w:rsidR="00000000" w:rsidRPr="00000000">
              <w:rPr>
                <w:sz w:val="20"/>
                <w:szCs w:val="20"/>
                <w:rtl w:val="0"/>
              </w:rPr>
              <w:t xml:space="preserve">Volume summary (14 papers)</w:t>
            </w:r>
            <w:r w:rsidDel="00000000" w:rsidR="00000000" w:rsidRPr="00000000">
              <w:rPr>
                <w:rtl w:val="0"/>
              </w:rPr>
            </w:r>
          </w:p>
        </w:tc>
        <w:tc>
          <w:tcPr>
            <w:shd w:fill="f5f7fa" w:val="clear"/>
          </w:tcPr>
          <w:p w:rsidR="00000000" w:rsidDel="00000000" w:rsidP="00000000" w:rsidRDefault="00000000" w:rsidRPr="00000000" w14:paraId="0000028B">
            <w:pPr>
              <w:spacing w:after="40" w:before="40" w:lineRule="auto"/>
              <w:rPr/>
            </w:pPr>
            <w:r w:rsidDel="00000000" w:rsidR="00000000" w:rsidRPr="00000000">
              <w:rPr>
                <w:sz w:val="20"/>
                <w:szCs w:val="20"/>
                <w:rtl w:val="0"/>
              </w:rPr>
              <w:t xml:space="preserve">Map-reduce generative</w:t>
            </w:r>
            <w:r w:rsidDel="00000000" w:rsidR="00000000" w:rsidRPr="00000000">
              <w:rPr>
                <w:rtl w:val="0"/>
              </w:rPr>
            </w:r>
          </w:p>
        </w:tc>
        <w:tc>
          <w:tcPr>
            <w:shd w:fill="f5f7fa" w:val="clear"/>
          </w:tcPr>
          <w:p w:rsidR="00000000" w:rsidDel="00000000" w:rsidP="00000000" w:rsidRDefault="00000000" w:rsidRPr="00000000" w14:paraId="0000028C">
            <w:pPr>
              <w:spacing w:after="40" w:before="40" w:lineRule="auto"/>
              <w:rPr/>
            </w:pPr>
            <w:r w:rsidDel="00000000" w:rsidR="00000000" w:rsidRPr="00000000">
              <w:rPr>
                <w:sz w:val="20"/>
                <w:szCs w:val="20"/>
                <w:rtl w:val="0"/>
              </w:rPr>
              <w:t xml:space="preserve">3.1 s</w:t>
            </w:r>
            <w:r w:rsidDel="00000000" w:rsidR="00000000" w:rsidRPr="00000000">
              <w:rPr>
                <w:rtl w:val="0"/>
              </w:rPr>
            </w:r>
          </w:p>
        </w:tc>
        <w:tc>
          <w:tcPr>
            <w:shd w:fill="f5f7fa" w:val="clear"/>
          </w:tcPr>
          <w:p w:rsidR="00000000" w:rsidDel="00000000" w:rsidP="00000000" w:rsidRDefault="00000000" w:rsidRPr="00000000" w14:paraId="0000028D">
            <w:pPr>
              <w:spacing w:after="40" w:before="40" w:lineRule="auto"/>
              <w:rPr/>
            </w:pPr>
            <w:r w:rsidDel="00000000" w:rsidR="00000000" w:rsidRPr="00000000">
              <w:rPr>
                <w:sz w:val="20"/>
                <w:szCs w:val="20"/>
                <w:rtl w:val="0"/>
              </w:rPr>
              <w:t xml:space="preserve">Yes</w:t>
            </w:r>
            <w:r w:rsidDel="00000000" w:rsidR="00000000" w:rsidRPr="00000000">
              <w:rPr>
                <w:rtl w:val="0"/>
              </w:rPr>
            </w:r>
          </w:p>
        </w:tc>
        <w:tc>
          <w:tcPr>
            <w:shd w:fill="f5f7fa" w:val="clear"/>
          </w:tcPr>
          <w:p w:rsidR="00000000" w:rsidDel="00000000" w:rsidP="00000000" w:rsidRDefault="00000000" w:rsidRPr="00000000" w14:paraId="0000028E">
            <w:pPr>
              <w:spacing w:after="40" w:before="40" w:lineRule="auto"/>
              <w:rPr/>
            </w:pPr>
            <w:r w:rsidDel="00000000" w:rsidR="00000000" w:rsidRPr="00000000">
              <w:rPr>
                <w:sz w:val="20"/>
                <w:szCs w:val="20"/>
                <w:rtl w:val="0"/>
              </w:rPr>
              <w:t xml:space="preserve">Overview + themes + notable works</w:t>
            </w:r>
            <w:r w:rsidDel="00000000" w:rsidR="00000000" w:rsidRPr="00000000">
              <w:rPr>
                <w:rtl w:val="0"/>
              </w:rPr>
            </w:r>
          </w:p>
        </w:tc>
      </w:tr>
      <w:tr>
        <w:trPr>
          <w:cantSplit w:val="0"/>
          <w:tblHeader w:val="0"/>
        </w:trPr>
        <w:tc>
          <w:tcPr/>
          <w:p w:rsidR="00000000" w:rsidDel="00000000" w:rsidP="00000000" w:rsidRDefault="00000000" w:rsidRPr="00000000" w14:paraId="0000028F">
            <w:pPr>
              <w:spacing w:after="40" w:before="40" w:lineRule="auto"/>
              <w:rPr/>
            </w:pPr>
            <w:r w:rsidDel="00000000" w:rsidR="00000000" w:rsidRPr="00000000">
              <w:rPr>
                <w:sz w:val="20"/>
                <w:szCs w:val="20"/>
                <w:rtl w:val="0"/>
              </w:rPr>
              <w:t xml:space="preserve">Paper QA (single paper)</w:t>
            </w:r>
            <w:r w:rsidDel="00000000" w:rsidR="00000000" w:rsidRPr="00000000">
              <w:rPr>
                <w:rtl w:val="0"/>
              </w:rPr>
            </w:r>
          </w:p>
        </w:tc>
        <w:tc>
          <w:tcPr/>
          <w:p w:rsidR="00000000" w:rsidDel="00000000" w:rsidP="00000000" w:rsidRDefault="00000000" w:rsidRPr="00000000" w14:paraId="00000290">
            <w:pPr>
              <w:spacing w:after="40" w:before="40" w:lineRule="auto"/>
              <w:rPr/>
            </w:pPr>
            <w:r w:rsidDel="00000000" w:rsidR="00000000" w:rsidRPr="00000000">
              <w:rPr>
                <w:sz w:val="20"/>
                <w:szCs w:val="20"/>
                <w:rtl w:val="0"/>
              </w:rPr>
              <w:t xml:space="preserve">Chunk + grounded answer</w:t>
            </w:r>
            <w:r w:rsidDel="00000000" w:rsidR="00000000" w:rsidRPr="00000000">
              <w:rPr>
                <w:rtl w:val="0"/>
              </w:rPr>
            </w:r>
          </w:p>
        </w:tc>
        <w:tc>
          <w:tcPr/>
          <w:p w:rsidR="00000000" w:rsidDel="00000000" w:rsidP="00000000" w:rsidRDefault="00000000" w:rsidRPr="00000000" w14:paraId="00000291">
            <w:pPr>
              <w:spacing w:after="40" w:before="40" w:lineRule="auto"/>
              <w:rPr/>
            </w:pPr>
            <w:r w:rsidDel="00000000" w:rsidR="00000000" w:rsidRPr="00000000">
              <w:rPr>
                <w:sz w:val="20"/>
                <w:szCs w:val="20"/>
                <w:rtl w:val="0"/>
              </w:rPr>
              <w:t xml:space="preserve">1.2 s</w:t>
            </w:r>
            <w:r w:rsidDel="00000000" w:rsidR="00000000" w:rsidRPr="00000000">
              <w:rPr>
                <w:rtl w:val="0"/>
              </w:rPr>
            </w:r>
          </w:p>
        </w:tc>
        <w:tc>
          <w:tcPr/>
          <w:p w:rsidR="00000000" w:rsidDel="00000000" w:rsidP="00000000" w:rsidRDefault="00000000" w:rsidRPr="00000000" w14:paraId="00000292">
            <w:pPr>
              <w:spacing w:after="40" w:before="40" w:lineRule="auto"/>
              <w:rPr/>
            </w:pPr>
            <w:r w:rsidDel="00000000" w:rsidR="00000000" w:rsidRPr="00000000">
              <w:rPr>
                <w:sz w:val="20"/>
                <w:szCs w:val="20"/>
                <w:rtl w:val="0"/>
              </w:rPr>
              <w:t xml:space="preserve">Yes (quotes)</w:t>
            </w:r>
            <w:r w:rsidDel="00000000" w:rsidR="00000000" w:rsidRPr="00000000">
              <w:rPr>
                <w:rtl w:val="0"/>
              </w:rPr>
            </w:r>
          </w:p>
        </w:tc>
        <w:tc>
          <w:tcPr/>
          <w:p w:rsidR="00000000" w:rsidDel="00000000" w:rsidP="00000000" w:rsidRDefault="00000000" w:rsidRPr="00000000" w14:paraId="00000293">
            <w:pPr>
              <w:spacing w:after="40" w:before="40" w:lineRule="auto"/>
              <w:rPr/>
            </w:pPr>
            <w:r w:rsidDel="00000000" w:rsidR="00000000" w:rsidRPr="00000000">
              <w:rPr>
                <w:sz w:val="20"/>
                <w:szCs w:val="20"/>
                <w:rtl w:val="0"/>
              </w:rPr>
              <w:t xml:space="preserve">Answer with supporting quotes</w:t>
            </w:r>
            <w:r w:rsidDel="00000000" w:rsidR="00000000" w:rsidRPr="00000000">
              <w:rPr>
                <w:rtl w:val="0"/>
              </w:rPr>
            </w:r>
          </w:p>
        </w:tc>
      </w:tr>
    </w:tbl>
    <w:p w:rsidR="00000000" w:rsidDel="00000000" w:rsidP="00000000" w:rsidRDefault="00000000" w:rsidRPr="00000000" w14:paraId="00000294">
      <w:pPr>
        <w:spacing w:after="120" w:before="0" w:line="360" w:lineRule="auto"/>
        <w:jc w:val="both"/>
        <w:rPr/>
      </w:pPr>
      <w:r w:rsidDel="00000000" w:rsidR="00000000" w:rsidRPr="00000000">
        <w:rPr>
          <w:b w:val="0"/>
          <w:bCs w:val="0"/>
          <w:i w:val="0"/>
          <w:iCs w:val="0"/>
          <w:sz w:val="24"/>
          <w:szCs w:val="24"/>
          <w:rtl w:val="0"/>
        </w:rPr>
        <w:t xml:space="preserve">The evaluation confirms the central reliability claim of the project: the assistant is useful and trustworthy across the full spectrum of operating conditions, and its worst-case behaviour is a slower, extractive—but still grounded and correct—answer rather than an outage or a fabrication.</w:t>
      </w:r>
      <w:r w:rsidDel="00000000" w:rsidR="00000000" w:rsidRPr="00000000">
        <w:rPr>
          <w:rtl w:val="0"/>
        </w:rPr>
      </w:r>
    </w:p>
    <w:p w:rsidR="00000000" w:rsidDel="00000000" w:rsidP="00000000" w:rsidRDefault="00000000" w:rsidRPr="00000000" w14:paraId="00000295">
      <w:pPr>
        <w:pStyle w:val="Heading2"/>
        <w:rPr/>
      </w:pPr>
      <w:bookmarkStart w:colFirst="0" w:colLast="0" w:name="_heading=h.43u3tsxqofdb" w:id="61"/>
      <w:bookmarkEnd w:id="61"/>
      <w:r w:rsidDel="00000000" w:rsidR="00000000" w:rsidRPr="00000000">
        <w:rPr>
          <w:rtl w:val="0"/>
        </w:rPr>
        <w:t xml:space="preserve">6.4 Discussion of Results</w:t>
      </w:r>
    </w:p>
    <w:p w:rsidR="00000000" w:rsidDel="00000000" w:rsidP="00000000" w:rsidRDefault="00000000" w:rsidRPr="00000000" w14:paraId="00000296">
      <w:pPr>
        <w:spacing w:after="120" w:before="0" w:line="360" w:lineRule="auto"/>
        <w:jc w:val="both"/>
        <w:rPr/>
      </w:pPr>
      <w:r w:rsidDel="00000000" w:rsidR="00000000" w:rsidRPr="00000000">
        <w:rPr>
          <w:b w:val="0"/>
          <w:bCs w:val="0"/>
          <w:i w:val="0"/>
          <w:iCs w:val="0"/>
          <w:sz w:val="24"/>
          <w:szCs w:val="24"/>
          <w:rtl w:val="0"/>
        </w:rPr>
        <w:t xml:space="preserve">Taken together, the results validate the design decisions made throughout the project. The polyglot persistence strategy delivers the low retrieval latency that semantic discovery demands; the stateless gateway and autoscaled ML service sustain high throughput under concurrency; and the bounded, degrade-safe RAG loop achieves the reliability that scholarly AI assistance requires. Where targets were merely met rather than exceeded—generative RAG latency, for instance—the limiting factor is the external LLM provider rather than the platform's own code, and the fallback path ensures that even this dependency cannot compromise availability.</w:t>
      </w:r>
      <w:r w:rsidDel="00000000" w:rsidR="00000000" w:rsidRPr="00000000">
        <w:rPr>
          <w:rtl w:val="0"/>
        </w:rPr>
      </w:r>
    </w:p>
    <w:p w:rsidR="00000000" w:rsidDel="00000000" w:rsidP="00000000" w:rsidRDefault="00000000" w:rsidRPr="00000000" w14:paraId="00000297">
      <w:pPr>
        <w:rPr/>
      </w:pPr>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1"/>
        <w:rPr/>
      </w:pPr>
      <w:bookmarkStart w:colFirst="0" w:colLast="0" w:name="_heading=h.hzvqah3ciazi" w:id="62"/>
      <w:bookmarkEnd w:id="62"/>
      <w:r w:rsidDel="00000000" w:rsidR="00000000" w:rsidRPr="00000000">
        <w:rPr>
          <w:rtl w:val="0"/>
        </w:rPr>
        <w:t xml:space="preserve">Chapter 7: Conclusion and Future Work</w:t>
      </w:r>
    </w:p>
    <w:p w:rsidR="00000000" w:rsidDel="00000000" w:rsidP="00000000" w:rsidRDefault="00000000" w:rsidRPr="00000000" w14:paraId="00000299">
      <w:pPr>
        <w:pStyle w:val="Heading2"/>
        <w:rPr/>
      </w:pPr>
      <w:bookmarkStart w:colFirst="0" w:colLast="0" w:name="_heading=h.sglmkuk4nkia" w:id="63"/>
      <w:bookmarkEnd w:id="63"/>
      <w:r w:rsidDel="00000000" w:rsidR="00000000" w:rsidRPr="00000000">
        <w:rPr>
          <w:rtl w:val="0"/>
        </w:rPr>
        <w:t xml:space="preserve">7.1 Project Summary</w:t>
      </w:r>
    </w:p>
    <w:p w:rsidR="00000000" w:rsidDel="00000000" w:rsidP="00000000" w:rsidRDefault="00000000" w:rsidRPr="00000000" w14:paraId="0000029A">
      <w:pPr>
        <w:spacing w:after="120" w:before="0" w:line="360" w:lineRule="auto"/>
        <w:jc w:val="both"/>
        <w:rPr/>
      </w:pPr>
      <w:r w:rsidDel="00000000" w:rsidR="00000000" w:rsidRPr="00000000">
        <w:rPr>
          <w:b w:val="0"/>
          <w:bCs w:val="0"/>
          <w:i w:val="0"/>
          <w:iCs w:val="0"/>
          <w:sz w:val="24"/>
          <w:szCs w:val="24"/>
          <w:rtl w:val="0"/>
        </w:rPr>
        <w:t xml:space="preserve">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successfully demonstrates an advanced, scalable, and intelligent academic ecosystem that unifies the previously fragmented stages of the research lifecycle. Through a decoupled microservices architecture, a polyglot persistence layer, and a carefully engineered set of intelligent features, the project has shown that semantic discovery, graph-based reputation, grounded generative AI, and real-time collaboration can be composed into a single coherent system. Each of the objectives set out in Chapter 1 has been realised and, where measurable, empirically validated.</w:t>
      </w:r>
      <w:r w:rsidDel="00000000" w:rsidR="00000000" w:rsidRPr="00000000">
        <w:rPr>
          <w:rtl w:val="0"/>
        </w:rPr>
      </w:r>
    </w:p>
    <w:p w:rsidR="00000000" w:rsidDel="00000000" w:rsidP="00000000" w:rsidRDefault="00000000" w:rsidRPr="00000000" w14:paraId="0000029B">
      <w:pPr>
        <w:pStyle w:val="Heading2"/>
        <w:rPr/>
      </w:pPr>
      <w:bookmarkStart w:colFirst="0" w:colLast="0" w:name="_heading=h.pxtl5m52i5dm" w:id="64"/>
      <w:bookmarkEnd w:id="64"/>
      <w:r w:rsidDel="00000000" w:rsidR="00000000" w:rsidRPr="00000000">
        <w:rPr>
          <w:rtl w:val="0"/>
        </w:rPr>
        <w:t xml:space="preserve">7.2 Achievements Against Objectives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Next.js + Express + FastAPI microservices system with a unified authenticated experience.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Realised with 768-dimensional SBERT embeddings and Elasticsearch kNN, achieving sub-45-millisecond retrieval.</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bounded, grounded, citation-bearing pipeline with deterministic extractive fallback.</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as a Neo4j property graph with PageRank-derived TrustRank gating and second-degree collaborator suggestion.</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with live DOAJ/Scimago journal recommendation and LLM-assisted citation and feedback.</w:t>
      </w:r>
      <w:r w:rsidDel="00000000" w:rsidR="00000000" w:rsidRPr="00000000">
        <w:rPr>
          <w:rtl w:val="0"/>
        </w:rPr>
      </w:r>
    </w:p>
    <w:p w:rsidR="00000000" w:rsidDel="00000000" w:rsidP="00000000" w:rsidRDefault="00000000" w:rsidRPr="00000000" w14:paraId="000002A1">
      <w:pPr>
        <w:pStyle w:val="Heading2"/>
        <w:rPr/>
      </w:pPr>
      <w:bookmarkStart w:colFirst="0" w:colLast="0" w:name="_heading=h.pspkpzkd2xj9" w:id="65"/>
      <w:bookmarkEnd w:id="65"/>
      <w:r w:rsidDel="00000000" w:rsidR="00000000" w:rsidRPr="00000000">
        <w:rPr>
          <w:rtl w:val="0"/>
        </w:rPr>
        <w:t xml:space="preserve">7.3 Limitations</w:t>
      </w:r>
    </w:p>
    <w:p w:rsidR="00000000" w:rsidDel="00000000" w:rsidP="00000000" w:rsidRDefault="00000000" w:rsidRPr="00000000" w14:paraId="000002A2">
      <w:pPr>
        <w:spacing w:after="120" w:before="0" w:line="360" w:lineRule="auto"/>
        <w:jc w:val="both"/>
        <w:rPr/>
      </w:pPr>
      <w:r w:rsidDel="00000000" w:rsidR="00000000" w:rsidRPr="00000000">
        <w:rPr>
          <w:b w:val="0"/>
          <w:bCs w:val="0"/>
          <w:i w:val="0"/>
          <w:iCs w:val="0"/>
          <w:sz w:val="24"/>
          <w:szCs w:val="24"/>
          <w:rtl w:val="0"/>
        </w:rPr>
        <w:t xml:space="preserve">Despite its strengths, the current iteration of the platform has several limitations, which are acknowledged transparently:</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API Limits: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Hugging Face rate limits and credit exhaustion affect generative RAG under peak traffic, causing the engine to fall back to extractive answers. While the fallback preserves grounding and availability, generative-quality prose is unavailable in that mode.</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Graph Seeding: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search and the trust graph require an initial administrative backfill to populate the Elasticsearch indices and seed the Neo4j nodes; until this is run, discovery and reputation operate on a cold index.</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Web-First Delivery: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is currently web-first and optimised for desktop and tablet browsers; a dedicated mobile experience is not yet available.</w:t>
      </w:r>
      <w:r w:rsidDel="00000000" w:rsidR="00000000" w:rsidRPr="00000000">
        <w:rPr>
          <w:rtl w:val="0"/>
        </w:rPr>
      </w:r>
    </w:p>
    <w:p w:rsidR="00000000" w:rsidDel="00000000" w:rsidP="00000000" w:rsidRDefault="00000000" w:rsidRPr="00000000" w14:paraId="000002A6">
      <w:pPr>
        <w:pStyle w:val="Heading2"/>
        <w:rPr/>
      </w:pPr>
      <w:bookmarkStart w:colFirst="0" w:colLast="0" w:name="_heading=h.km00tx8h95v7" w:id="66"/>
      <w:bookmarkEnd w:id="66"/>
      <w:r w:rsidDel="00000000" w:rsidR="00000000" w:rsidRPr="00000000">
        <w:rPr>
          <w:rtl w:val="0"/>
        </w:rPr>
        <w:t xml:space="preserve">7.4 Future Work</w:t>
      </w:r>
    </w:p>
    <w:p w:rsidR="00000000" w:rsidDel="00000000" w:rsidP="00000000" w:rsidRDefault="00000000" w:rsidRPr="00000000" w14:paraId="000002A7">
      <w:pPr>
        <w:spacing w:after="120" w:before="0" w:line="360" w:lineRule="auto"/>
        <w:jc w:val="both"/>
        <w:rPr/>
      </w:pPr>
      <w:r w:rsidDel="00000000" w:rsidR="00000000" w:rsidRPr="00000000">
        <w:rPr>
          <w:b w:val="0"/>
          <w:bCs w:val="0"/>
          <w:i w:val="0"/>
          <w:iCs w:val="0"/>
          <w:sz w:val="24"/>
          <w:szCs w:val="24"/>
          <w:rtl w:val="0"/>
        </w:rPr>
        <w:t xml:space="preserve">Several concrete directions would extend the platform's capability and independence:</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On-Premise LLM Hosting: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 locally-hosted LLM (for example, Ollama with Llama 3) to remove the external generative dependency entirely, delivering full generative quality with zero per-request cost and no rate limits.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Peer-Review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DOAJ/Scimago integration toward automated manuscript formatting, reference checking, and lightweight peer-review workflows.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dedicated iOS and Android applications for on-the-go discovery, notifications, and reading.</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Observability &amp; Scale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load and soak testing at the scale of tens of thousands of concurrent users, and wire the Prometheus/Grafana telemetry into live dashboards and alerting.</w:t>
      </w:r>
      <w:r w:rsidDel="00000000" w:rsidR="00000000" w:rsidRPr="00000000">
        <w:rPr>
          <w:rtl w:val="0"/>
        </w:rPr>
      </w:r>
    </w:p>
    <w:p w:rsidR="00000000" w:rsidDel="00000000" w:rsidP="00000000" w:rsidRDefault="00000000" w:rsidRPr="00000000" w14:paraId="000002AC">
      <w:pPr>
        <w:pStyle w:val="Heading2"/>
        <w:rPr/>
      </w:pPr>
      <w:bookmarkStart w:colFirst="0" w:colLast="0" w:name="_heading=h.7h0scovt65m0" w:id="67"/>
      <w:bookmarkEnd w:id="67"/>
      <w:r w:rsidDel="00000000" w:rsidR="00000000" w:rsidRPr="00000000">
        <w:rPr>
          <w:rtl w:val="0"/>
        </w:rPr>
        <w:t xml:space="preserve">7.5 Conclusion</w:t>
      </w:r>
    </w:p>
    <w:p w:rsidR="00000000" w:rsidDel="00000000" w:rsidP="00000000" w:rsidRDefault="00000000" w:rsidRPr="00000000" w14:paraId="000002AD">
      <w:pPr>
        <w:spacing w:after="120" w:before="0" w:line="360" w:lineRule="auto"/>
        <w:jc w:val="both"/>
        <w:rPr/>
      </w:pPr>
      <w:r w:rsidDel="00000000" w:rsidR="00000000" w:rsidRPr="00000000">
        <w:rPr>
          <w:b w:val="0"/>
          <w:bCs w:val="0"/>
          <w:i w:val="0"/>
          <w:iCs w:val="0"/>
          <w:sz w:val="24"/>
          <w:szCs w:val="24"/>
          <w:rtl w:val="0"/>
        </w:rPr>
        <w:t xml:space="preserve">In conclusion,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provides a robust and extensible foundation for modern academic discovery and collaboration. By treating discovery, reputation, AI assistance, and collaboration as facets of one system rather than as isolated tools, and by insisting on reliability and grounding at every step, the platform advances a compelling vision for the next generation of scholarly infrastructure. The architectural patterns, the grounded agentic RAG design, and the graph-based reputation model developed in this project are of general applicability, and the empirical results confirm that the system is fit for the real-time demands of contemporary research. The work establishes a solid base upon which the future directions identified above can be pursued.</w:t>
      </w:r>
      <w:r w:rsidDel="00000000" w:rsidR="00000000" w:rsidRPr="00000000">
        <w:rPr>
          <w:rtl w:val="0"/>
        </w:rPr>
      </w:r>
    </w:p>
    <w:p w:rsidR="00000000" w:rsidDel="00000000" w:rsidP="00000000" w:rsidRDefault="00000000" w:rsidRPr="00000000" w14:paraId="000002AE">
      <w:pPr>
        <w:rPr/>
      </w:pP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1"/>
        <w:rPr/>
      </w:pPr>
      <w:bookmarkStart w:colFirst="0" w:colLast="0" w:name="_heading=h.2ujk43g8mbjy" w:id="68"/>
      <w:bookmarkEnd w:id="68"/>
      <w:r w:rsidDel="00000000" w:rsidR="00000000" w:rsidRPr="00000000">
        <w:rPr>
          <w:rtl w:val="0"/>
        </w:rPr>
        <w:t xml:space="preserve">References</w:t>
      </w:r>
    </w:p>
    <w:p w:rsidR="00000000" w:rsidDel="00000000" w:rsidP="00000000" w:rsidRDefault="00000000" w:rsidRPr="00000000" w14:paraId="000002B0">
      <w:pPr>
        <w:spacing w:after="120" w:line="360" w:lineRule="auto"/>
        <w:jc w:val="both"/>
        <w:rPr/>
      </w:pPr>
      <w:r w:rsidDel="00000000" w:rsidR="00000000" w:rsidRPr="00000000">
        <w:rPr>
          <w:b w:val="1"/>
          <w:bCs w:val="1"/>
          <w:rtl w:val="0"/>
        </w:rPr>
        <w:t xml:space="preserve">[1] </w:t>
      </w:r>
      <w:r w:rsidDel="00000000" w:rsidR="00000000" w:rsidRPr="00000000">
        <w:rPr>
          <w:rtl w:val="0"/>
        </w:rPr>
        <w:t xml:space="preserve">Reimers, N., &amp; Gurevych, I. (2019). Sentence-BERT: Sentence Embeddings using Siamese BERT-Networks. In Proceedings of the 2019 Conference on Empirical Methods in Natural Language Processing (EMNLP). arXiv:1908.10084.</w:t>
      </w:r>
    </w:p>
    <w:p w:rsidR="00000000" w:rsidDel="00000000" w:rsidP="00000000" w:rsidRDefault="00000000" w:rsidRPr="00000000" w14:paraId="000002B1">
      <w:pPr>
        <w:spacing w:after="120" w:line="360" w:lineRule="auto"/>
        <w:jc w:val="both"/>
        <w:rPr/>
      </w:pPr>
      <w:r w:rsidDel="00000000" w:rsidR="00000000" w:rsidRPr="00000000">
        <w:rPr>
          <w:b w:val="1"/>
          <w:bCs w:val="1"/>
          <w:rtl w:val="0"/>
        </w:rPr>
        <w:t xml:space="preserve">[2] </w:t>
      </w:r>
      <w:r w:rsidDel="00000000" w:rsidR="00000000" w:rsidRPr="00000000">
        <w:rPr>
          <w:rtl w:val="0"/>
        </w:rPr>
        <w:t xml:space="preserve">Page, L., Brin, S., Motwani, R., &amp; Winograd, T. (1999). The PageRank Citation Ranking: Bringing Order to the Web. Technical Report, Stanford InfoLab.</w:t>
      </w:r>
    </w:p>
    <w:p w:rsidR="00000000" w:rsidDel="00000000" w:rsidP="00000000" w:rsidRDefault="00000000" w:rsidRPr="00000000" w14:paraId="000002B2">
      <w:pPr>
        <w:spacing w:after="120" w:line="360" w:lineRule="auto"/>
        <w:jc w:val="both"/>
        <w:rPr/>
      </w:pPr>
      <w:r w:rsidDel="00000000" w:rsidR="00000000" w:rsidRPr="00000000">
        <w:rPr>
          <w:b w:val="1"/>
          <w:bCs w:val="1"/>
          <w:rtl w:val="0"/>
        </w:rPr>
        <w:t xml:space="preserve">[3] </w:t>
      </w:r>
      <w:r w:rsidDel="00000000" w:rsidR="00000000" w:rsidRPr="00000000">
        <w:rPr>
          <w:rtl w:val="0"/>
        </w:rPr>
        <w:t xml:space="preserve">Lewis, P., Perez, E., Piktus, A., et al. (2020). Retrieval-Augmented Generation for Knowledge-Intensive NLP Tasks. Advances in Neural Information Processing Systems (NeurIPS) 33.</w:t>
      </w:r>
    </w:p>
    <w:p w:rsidR="00000000" w:rsidDel="00000000" w:rsidP="00000000" w:rsidRDefault="00000000" w:rsidRPr="00000000" w14:paraId="000002B3">
      <w:pPr>
        <w:spacing w:after="120" w:line="360" w:lineRule="auto"/>
        <w:jc w:val="both"/>
        <w:rPr/>
      </w:pPr>
      <w:r w:rsidDel="00000000" w:rsidR="00000000" w:rsidRPr="00000000">
        <w:rPr>
          <w:b w:val="1"/>
          <w:bCs w:val="1"/>
          <w:rtl w:val="0"/>
        </w:rPr>
        <w:t xml:space="preserve">[4] </w:t>
      </w:r>
      <w:r w:rsidDel="00000000" w:rsidR="00000000" w:rsidRPr="00000000">
        <w:rPr>
          <w:rtl w:val="0"/>
        </w:rPr>
        <w:t xml:space="preserve">Devlin, J., Chang, M.-W., Lee, K., &amp; Toutanova, K. (2019). BERT: Pre-training of Deep Bidirectional Transformers for Language Understanding. In Proceedings of NAACL-HLT 2019.</w:t>
      </w:r>
    </w:p>
    <w:p w:rsidR="00000000" w:rsidDel="00000000" w:rsidP="00000000" w:rsidRDefault="00000000" w:rsidRPr="00000000" w14:paraId="000002B4">
      <w:pPr>
        <w:spacing w:after="120" w:line="360" w:lineRule="auto"/>
        <w:jc w:val="both"/>
        <w:rPr/>
      </w:pPr>
      <w:r w:rsidDel="00000000" w:rsidR="00000000" w:rsidRPr="00000000">
        <w:rPr>
          <w:b w:val="1"/>
          <w:bCs w:val="1"/>
          <w:rtl w:val="0"/>
        </w:rPr>
        <w:t xml:space="preserve">[5] </w:t>
      </w:r>
      <w:r w:rsidDel="00000000" w:rsidR="00000000" w:rsidRPr="00000000">
        <w:rPr>
          <w:rtl w:val="0"/>
        </w:rPr>
        <w:t xml:space="preserve">Gyöngyi, Z., Garcia-Molina, H., &amp; Pedersen, J. (2004). Combating Web Spam with TrustRank. In Proceedings of the 30th International Conference on Very Large Data Bases (VLDB).</w:t>
      </w:r>
    </w:p>
    <w:p w:rsidR="00000000" w:rsidDel="00000000" w:rsidP="00000000" w:rsidRDefault="00000000" w:rsidRPr="00000000" w14:paraId="000002B5">
      <w:pPr>
        <w:spacing w:after="120" w:line="360" w:lineRule="auto"/>
        <w:jc w:val="both"/>
        <w:rPr/>
      </w:pPr>
      <w:r w:rsidDel="00000000" w:rsidR="00000000" w:rsidRPr="00000000">
        <w:rPr>
          <w:b w:val="1"/>
          <w:bCs w:val="1"/>
          <w:rtl w:val="0"/>
        </w:rPr>
        <w:t xml:space="preserve">[6] </w:t>
      </w:r>
      <w:r w:rsidDel="00000000" w:rsidR="00000000" w:rsidRPr="00000000">
        <w:rPr>
          <w:rtl w:val="0"/>
        </w:rPr>
        <w:t xml:space="preserve">Shapiro, M., Preguiça, N., Baquero, C., &amp; Zawirski, M. (2011). Conflict-Free Replicated Data Types. In Proceedings of the 13th International Symposium on Stabilization, Safety, and Security of Distributed Systems (SSS).</w:t>
      </w:r>
    </w:p>
    <w:p w:rsidR="00000000" w:rsidDel="00000000" w:rsidP="00000000" w:rsidRDefault="00000000" w:rsidRPr="00000000" w14:paraId="000002B6">
      <w:pPr>
        <w:spacing w:after="120" w:line="360" w:lineRule="auto"/>
        <w:jc w:val="both"/>
        <w:rPr/>
      </w:pPr>
      <w:r w:rsidDel="00000000" w:rsidR="00000000" w:rsidRPr="00000000">
        <w:rPr>
          <w:b w:val="1"/>
          <w:bCs w:val="1"/>
          <w:rtl w:val="0"/>
        </w:rPr>
        <w:t xml:space="preserve">[7] </w:t>
      </w:r>
      <w:r w:rsidDel="00000000" w:rsidR="00000000" w:rsidRPr="00000000">
        <w:rPr>
          <w:rtl w:val="0"/>
        </w:rPr>
        <w:t xml:space="preserve">Johnson, J., Douze, M., &amp; Jégou, H. (2019). Billion-Scale Similarity Search with GPUs. IEEE Transactions on Big Data.</w:t>
      </w:r>
    </w:p>
    <w:p w:rsidR="00000000" w:rsidDel="00000000" w:rsidP="00000000" w:rsidRDefault="00000000" w:rsidRPr="00000000" w14:paraId="000002B7">
      <w:pPr>
        <w:spacing w:after="120" w:line="360" w:lineRule="auto"/>
        <w:jc w:val="both"/>
        <w:rPr/>
      </w:pPr>
      <w:r w:rsidDel="00000000" w:rsidR="00000000" w:rsidRPr="00000000">
        <w:rPr>
          <w:b w:val="1"/>
          <w:bCs w:val="1"/>
          <w:rtl w:val="0"/>
        </w:rPr>
        <w:t xml:space="preserve">[8] </w:t>
      </w:r>
      <w:r w:rsidDel="00000000" w:rsidR="00000000" w:rsidRPr="00000000">
        <w:rPr>
          <w:rtl w:val="0"/>
        </w:rPr>
        <w:t xml:space="preserve">Directory of Open Access Journals (DOAJ). (2026). Open Access Journal Metadata API. Retrieved from https://doaj.org/api/docs</w:t>
      </w:r>
    </w:p>
    <w:p w:rsidR="00000000" w:rsidDel="00000000" w:rsidP="00000000" w:rsidRDefault="00000000" w:rsidRPr="00000000" w14:paraId="000002B8">
      <w:pPr>
        <w:spacing w:after="120" w:line="360" w:lineRule="auto"/>
        <w:jc w:val="both"/>
        <w:rPr/>
      </w:pPr>
      <w:r w:rsidDel="00000000" w:rsidR="00000000" w:rsidRPr="00000000">
        <w:rPr>
          <w:b w:val="1"/>
          <w:bCs w:val="1"/>
          <w:rtl w:val="0"/>
        </w:rPr>
        <w:t xml:space="preserve">[9] </w:t>
      </w:r>
      <w:r w:rsidDel="00000000" w:rsidR="00000000" w:rsidRPr="00000000">
        <w:rPr>
          <w:rtl w:val="0"/>
        </w:rPr>
        <w:t xml:space="preserve">Priem, J., Piwowar, H., &amp; Orr, R. (2022). OpenAlex: A Fully-Open Index of Scholarly Works, Authors, Venues, Institutions, and Concepts. arXiv:2205.01833.</w:t>
      </w:r>
    </w:p>
    <w:p w:rsidR="00000000" w:rsidDel="00000000" w:rsidP="00000000" w:rsidRDefault="00000000" w:rsidRPr="00000000" w14:paraId="000002B9">
      <w:pPr>
        <w:spacing w:after="120" w:line="360" w:lineRule="auto"/>
        <w:jc w:val="both"/>
        <w:rPr/>
      </w:pPr>
      <w:r w:rsidDel="00000000" w:rsidR="00000000" w:rsidRPr="00000000">
        <w:rPr>
          <w:b w:val="1"/>
          <w:bCs w:val="1"/>
          <w:rtl w:val="0"/>
        </w:rPr>
        <w:t xml:space="preserve">[10] </w:t>
      </w:r>
      <w:r w:rsidDel="00000000" w:rsidR="00000000" w:rsidRPr="00000000">
        <w:rPr>
          <w:rtl w:val="0"/>
        </w:rPr>
        <w:t xml:space="preserve">Next.js Documentation. (2026). Vercel Inc. Retrieved from https://nextjs.org/docs</w:t>
      </w:r>
    </w:p>
    <w:p w:rsidR="00000000" w:rsidDel="00000000" w:rsidP="00000000" w:rsidRDefault="00000000" w:rsidRPr="00000000" w14:paraId="000002BA">
      <w:pPr>
        <w:spacing w:after="120" w:line="360" w:lineRule="auto"/>
        <w:jc w:val="both"/>
        <w:rPr/>
      </w:pPr>
      <w:r w:rsidDel="00000000" w:rsidR="00000000" w:rsidRPr="00000000">
        <w:rPr>
          <w:b w:val="1"/>
          <w:bCs w:val="1"/>
          <w:rtl w:val="0"/>
        </w:rPr>
        <w:t xml:space="preserve">[11] </w:t>
      </w:r>
      <w:r w:rsidDel="00000000" w:rsidR="00000000" w:rsidRPr="00000000">
        <w:rPr>
          <w:rtl w:val="0"/>
        </w:rPr>
        <w:t xml:space="preserve">FastAPI Documentation. (2026). Retrieved from https://fastapi.tiangolo.com</w:t>
      </w:r>
    </w:p>
    <w:p w:rsidR="00000000" w:rsidDel="00000000" w:rsidP="00000000" w:rsidRDefault="00000000" w:rsidRPr="00000000" w14:paraId="000002BB">
      <w:pPr>
        <w:spacing w:after="120" w:line="360" w:lineRule="auto"/>
        <w:jc w:val="both"/>
        <w:rPr/>
      </w:pPr>
      <w:r w:rsidDel="00000000" w:rsidR="00000000" w:rsidRPr="00000000">
        <w:rPr>
          <w:b w:val="1"/>
          <w:bCs w:val="1"/>
          <w:rtl w:val="0"/>
        </w:rPr>
        <w:t xml:space="preserve">[12] </w:t>
      </w:r>
      <w:r w:rsidDel="00000000" w:rsidR="00000000" w:rsidRPr="00000000">
        <w:rPr>
          <w:rtl w:val="0"/>
        </w:rPr>
        <w:t xml:space="preserve">Neo4j Graph Database Documentation. (2026). Neo4j Inc. Retrieved from https://neo4j.com/docs</w:t>
      </w:r>
    </w:p>
    <w:p w:rsidR="00000000" w:rsidDel="00000000" w:rsidP="00000000" w:rsidRDefault="00000000" w:rsidRPr="00000000" w14:paraId="000002BC">
      <w:pPr>
        <w:spacing w:after="120" w:line="360" w:lineRule="auto"/>
        <w:jc w:val="both"/>
        <w:rPr/>
      </w:pPr>
      <w:r w:rsidDel="00000000" w:rsidR="00000000" w:rsidRPr="00000000">
        <w:rPr>
          <w:b w:val="1"/>
          <w:bCs w:val="1"/>
          <w:rtl w:val="0"/>
        </w:rPr>
        <w:t xml:space="preserve">[13] </w:t>
      </w:r>
      <w:r w:rsidDel="00000000" w:rsidR="00000000" w:rsidRPr="00000000">
        <w:rPr>
          <w:rtl w:val="0"/>
        </w:rPr>
        <w:t xml:space="preserve">Elasticsearch Guide. (2026). Elastic N.V. Retrieved from https://www.elastic.co/guide</w:t>
      </w:r>
    </w:p>
    <w:p w:rsidR="00000000" w:rsidDel="00000000" w:rsidP="00000000" w:rsidRDefault="00000000" w:rsidRPr="00000000" w14:paraId="000002BD">
      <w:pPr>
        <w:spacing w:after="120" w:line="360" w:lineRule="auto"/>
        <w:jc w:val="both"/>
        <w:rPr/>
      </w:pPr>
      <w:r w:rsidDel="00000000" w:rsidR="00000000" w:rsidRPr="00000000">
        <w:rPr>
          <w:b w:val="1"/>
          <w:bCs w:val="1"/>
          <w:rtl w:val="0"/>
        </w:rPr>
        <w:t xml:space="preserve">[14] </w:t>
      </w:r>
      <w:r w:rsidDel="00000000" w:rsidR="00000000" w:rsidRPr="00000000">
        <w:rPr>
          <w:rtl w:val="0"/>
        </w:rPr>
        <w:t xml:space="preserve">The Yjs Framework Documentation. (2026). Retrieved from https://docs.yjs.dev</w:t>
      </w:r>
    </w:p>
    <w:p w:rsidR="00000000" w:rsidDel="00000000" w:rsidP="00000000" w:rsidRDefault="00000000" w:rsidRPr="00000000" w14:paraId="000002BE">
      <w:pPr>
        <w:rPr/>
      </w:pPr>
      <w:r w:rsidDel="00000000" w:rsidR="00000000" w:rsidRPr="00000000">
        <w:br w:type="page"/>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tbl>
      <w:tblPr>
        <w:tblStyle w:val="Table1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b1f3a" w:val="clear"/>
          </w:tcPr>
          <w:p w:rsidR="00000000" w:rsidDel="00000000" w:rsidP="00000000" w:rsidRDefault="00000000" w:rsidRPr="00000000" w14:paraId="000002C0">
            <w:pPr>
              <w:spacing w:after="40" w:before="40" w:lineRule="auto"/>
              <w:rPr/>
            </w:pPr>
            <w:r w:rsidDel="00000000" w:rsidR="00000000" w:rsidRPr="00000000">
              <w:rPr>
                <w:b w:val="1"/>
                <w:bCs w:val="1"/>
                <w:color w:val="ffffff"/>
                <w:sz w:val="21"/>
                <w:szCs w:val="21"/>
                <w:rtl w:val="0"/>
              </w:rPr>
              <w:t xml:space="preserve">Table</w:t>
            </w:r>
            <w:r w:rsidDel="00000000" w:rsidR="00000000" w:rsidRPr="00000000">
              <w:rPr>
                <w:rtl w:val="0"/>
              </w:rPr>
            </w:r>
          </w:p>
        </w:tc>
        <w:tc>
          <w:tcPr>
            <w:shd w:fill="0b1f3a" w:val="clear"/>
          </w:tcPr>
          <w:p w:rsidR="00000000" w:rsidDel="00000000" w:rsidP="00000000" w:rsidRDefault="00000000" w:rsidRPr="00000000" w14:paraId="000002C1">
            <w:pPr>
              <w:spacing w:after="40" w:before="40" w:lineRule="auto"/>
              <w:rPr/>
            </w:pPr>
            <w:r w:rsidDel="00000000" w:rsidR="00000000" w:rsidRPr="00000000">
              <w:rPr>
                <w:b w:val="1"/>
                <w:bCs w:val="1"/>
                <w:color w:val="ffffff"/>
                <w:sz w:val="21"/>
                <w:szCs w:val="2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C2">
            <w:pPr>
              <w:spacing w:after="40" w:before="40" w:lineRule="auto"/>
              <w:rPr/>
            </w:pPr>
            <w:r w:rsidDel="00000000" w:rsidR="00000000" w:rsidRPr="00000000">
              <w:rPr>
                <w:sz w:val="20"/>
                <w:szCs w:val="20"/>
                <w:rtl w:val="0"/>
              </w:rPr>
              <w:t xml:space="preserve">Table 1</w:t>
            </w:r>
            <w:r w:rsidDel="00000000" w:rsidR="00000000" w:rsidRPr="00000000">
              <w:rPr>
                <w:rtl w:val="0"/>
              </w:rPr>
            </w:r>
          </w:p>
        </w:tc>
        <w:tc>
          <w:tcPr/>
          <w:p w:rsidR="00000000" w:rsidDel="00000000" w:rsidP="00000000" w:rsidRDefault="00000000" w:rsidRPr="00000000" w14:paraId="000002C3">
            <w:pPr>
              <w:spacing w:after="40" w:before="40" w:lineRule="auto"/>
              <w:rPr/>
            </w:pPr>
            <w:r w:rsidDel="00000000" w:rsidR="00000000" w:rsidRPr="00000000">
              <w:rPr>
                <w:sz w:val="20"/>
                <w:szCs w:val="20"/>
                <w:rtl w:val="0"/>
              </w:rPr>
              <w:t xml:space="preserve">Core Technology Stack Specification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C4">
            <w:pPr>
              <w:spacing w:after="40" w:before="40" w:lineRule="auto"/>
              <w:rPr/>
            </w:pPr>
            <w:r w:rsidDel="00000000" w:rsidR="00000000" w:rsidRPr="00000000">
              <w:rPr>
                <w:sz w:val="20"/>
                <w:szCs w:val="20"/>
                <w:rtl w:val="0"/>
              </w:rPr>
              <w:t xml:space="preserve">Table 2</w:t>
            </w:r>
            <w:r w:rsidDel="00000000" w:rsidR="00000000" w:rsidRPr="00000000">
              <w:rPr>
                <w:rtl w:val="0"/>
              </w:rPr>
            </w:r>
          </w:p>
        </w:tc>
        <w:tc>
          <w:tcPr>
            <w:shd w:fill="f5f7fa" w:val="clear"/>
          </w:tcPr>
          <w:p w:rsidR="00000000" w:rsidDel="00000000" w:rsidP="00000000" w:rsidRDefault="00000000" w:rsidRPr="00000000" w14:paraId="000002C5">
            <w:pPr>
              <w:spacing w:after="40" w:before="40" w:lineRule="auto"/>
              <w:rPr/>
            </w:pPr>
            <w:r w:rsidDel="00000000" w:rsidR="00000000" w:rsidRPr="00000000">
              <w:rPr>
                <w:sz w:val="20"/>
                <w:szCs w:val="20"/>
                <w:rtl w:val="0"/>
              </w:rPr>
              <w:t xml:space="preserve">Functional Requirements Matrix</w:t>
            </w:r>
            <w:r w:rsidDel="00000000" w:rsidR="00000000" w:rsidRPr="00000000">
              <w:rPr>
                <w:rtl w:val="0"/>
              </w:rPr>
            </w:r>
          </w:p>
        </w:tc>
      </w:tr>
      <w:tr>
        <w:trPr>
          <w:cantSplit w:val="0"/>
          <w:tblHeader w:val="0"/>
        </w:trPr>
        <w:tc>
          <w:tcPr/>
          <w:p w:rsidR="00000000" w:rsidDel="00000000" w:rsidP="00000000" w:rsidRDefault="00000000" w:rsidRPr="00000000" w14:paraId="000002C6">
            <w:pPr>
              <w:spacing w:after="40" w:before="40" w:lineRule="auto"/>
              <w:rPr/>
            </w:pPr>
            <w:r w:rsidDel="00000000" w:rsidR="00000000" w:rsidRPr="00000000">
              <w:rPr>
                <w:sz w:val="20"/>
                <w:szCs w:val="20"/>
                <w:rtl w:val="0"/>
              </w:rPr>
              <w:t xml:space="preserve">Table 3</w:t>
            </w:r>
            <w:r w:rsidDel="00000000" w:rsidR="00000000" w:rsidRPr="00000000">
              <w:rPr>
                <w:rtl w:val="0"/>
              </w:rPr>
            </w:r>
          </w:p>
        </w:tc>
        <w:tc>
          <w:tcPr/>
          <w:p w:rsidR="00000000" w:rsidDel="00000000" w:rsidP="00000000" w:rsidRDefault="00000000" w:rsidRPr="00000000" w14:paraId="000002C7">
            <w:pPr>
              <w:spacing w:after="40" w:before="40" w:lineRule="auto"/>
              <w:rPr/>
            </w:pPr>
            <w:r w:rsidDel="00000000" w:rsidR="00000000" w:rsidRPr="00000000">
              <w:rPr>
                <w:sz w:val="20"/>
                <w:szCs w:val="20"/>
                <w:rtl w:val="0"/>
              </w:rPr>
              <w:t xml:space="preserve">Non-Functional Requirements &amp; Verification Targets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C8">
            <w:pPr>
              <w:spacing w:after="40" w:before="40" w:lineRule="auto"/>
              <w:rPr/>
            </w:pPr>
            <w:r w:rsidDel="00000000" w:rsidR="00000000" w:rsidRPr="00000000">
              <w:rPr>
                <w:sz w:val="20"/>
                <w:szCs w:val="20"/>
                <w:rtl w:val="0"/>
              </w:rPr>
              <w:t xml:space="preserve">Table 4</w:t>
            </w:r>
            <w:r w:rsidDel="00000000" w:rsidR="00000000" w:rsidRPr="00000000">
              <w:rPr>
                <w:rtl w:val="0"/>
              </w:rPr>
            </w:r>
          </w:p>
        </w:tc>
        <w:tc>
          <w:tcPr>
            <w:shd w:fill="f5f7fa" w:val="clear"/>
          </w:tcPr>
          <w:p w:rsidR="00000000" w:rsidDel="00000000" w:rsidP="00000000" w:rsidRDefault="00000000" w:rsidRPr="00000000" w14:paraId="000002C9">
            <w:pPr>
              <w:spacing w:after="40" w:before="40" w:lineRule="auto"/>
              <w:rPr/>
            </w:pPr>
            <w:r w:rsidDel="00000000" w:rsidR="00000000" w:rsidRPr="00000000">
              <w:rPr>
                <w:sz w:val="20"/>
                <w:szCs w:val="20"/>
                <w:rtl w:val="0"/>
              </w:rPr>
              <w:t xml:space="preserve">Feasibility Assessment Summary</w:t>
            </w:r>
            <w:r w:rsidDel="00000000" w:rsidR="00000000" w:rsidRPr="00000000">
              <w:rPr>
                <w:rtl w:val="0"/>
              </w:rPr>
            </w:r>
          </w:p>
        </w:tc>
      </w:tr>
      <w:tr>
        <w:trPr>
          <w:cantSplit w:val="0"/>
          <w:tblHeader w:val="0"/>
        </w:trPr>
        <w:tc>
          <w:tcPr/>
          <w:p w:rsidR="00000000" w:rsidDel="00000000" w:rsidP="00000000" w:rsidRDefault="00000000" w:rsidRPr="00000000" w14:paraId="000002CA">
            <w:pPr>
              <w:spacing w:after="40" w:before="40" w:lineRule="auto"/>
              <w:rPr/>
            </w:pPr>
            <w:r w:rsidDel="00000000" w:rsidR="00000000" w:rsidRPr="00000000">
              <w:rPr>
                <w:sz w:val="20"/>
                <w:szCs w:val="20"/>
                <w:rtl w:val="0"/>
              </w:rPr>
              <w:t xml:space="preserve">Table 5</w:t>
            </w:r>
            <w:r w:rsidDel="00000000" w:rsidR="00000000" w:rsidRPr="00000000">
              <w:rPr>
                <w:rtl w:val="0"/>
              </w:rPr>
            </w:r>
          </w:p>
        </w:tc>
        <w:tc>
          <w:tcPr/>
          <w:p w:rsidR="00000000" w:rsidDel="00000000" w:rsidP="00000000" w:rsidRDefault="00000000" w:rsidRPr="00000000" w14:paraId="000002CB">
            <w:pPr>
              <w:spacing w:after="40" w:before="40" w:lineRule="auto"/>
              <w:rPr/>
            </w:pPr>
            <w:r w:rsidDel="00000000" w:rsidR="00000000" w:rsidRPr="00000000">
              <w:rPr>
                <w:sz w:val="20"/>
                <w:szCs w:val="20"/>
                <w:rtl w:val="0"/>
              </w:rPr>
              <w:t xml:space="preserve">Project Risk Register &amp; Mitigations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CC">
            <w:pPr>
              <w:spacing w:after="40" w:before="40" w:lineRule="auto"/>
              <w:rPr/>
            </w:pPr>
            <w:r w:rsidDel="00000000" w:rsidR="00000000" w:rsidRPr="00000000">
              <w:rPr>
                <w:sz w:val="20"/>
                <w:szCs w:val="20"/>
                <w:rtl w:val="0"/>
              </w:rPr>
              <w:t xml:space="preserve">Table 6</w:t>
            </w:r>
            <w:r w:rsidDel="00000000" w:rsidR="00000000" w:rsidRPr="00000000">
              <w:rPr>
                <w:rtl w:val="0"/>
              </w:rPr>
            </w:r>
          </w:p>
        </w:tc>
        <w:tc>
          <w:tcPr>
            <w:shd w:fill="f5f7fa" w:val="clear"/>
          </w:tcPr>
          <w:p w:rsidR="00000000" w:rsidDel="00000000" w:rsidP="00000000" w:rsidRDefault="00000000" w:rsidRPr="00000000" w14:paraId="000002CD">
            <w:pPr>
              <w:spacing w:after="40" w:before="40" w:lineRule="auto"/>
              <w:rPr/>
            </w:pPr>
            <w:r w:rsidDel="00000000" w:rsidR="00000000" w:rsidRPr="00000000">
              <w:rPr>
                <w:sz w:val="20"/>
                <w:szCs w:val="20"/>
                <w:rtl w:val="0"/>
              </w:rPr>
              <w:t xml:space="preserve">Comparative Analysis of Existing Academic Platforms</w:t>
            </w:r>
            <w:r w:rsidDel="00000000" w:rsidR="00000000" w:rsidRPr="00000000">
              <w:rPr>
                <w:rtl w:val="0"/>
              </w:rPr>
            </w:r>
          </w:p>
        </w:tc>
      </w:tr>
      <w:tr>
        <w:trPr>
          <w:cantSplit w:val="0"/>
          <w:tblHeader w:val="0"/>
        </w:trPr>
        <w:tc>
          <w:tcPr/>
          <w:p w:rsidR="00000000" w:rsidDel="00000000" w:rsidP="00000000" w:rsidRDefault="00000000" w:rsidRPr="00000000" w14:paraId="000002CE">
            <w:pPr>
              <w:spacing w:after="40" w:before="40" w:lineRule="auto"/>
              <w:rPr/>
            </w:pPr>
            <w:r w:rsidDel="00000000" w:rsidR="00000000" w:rsidRPr="00000000">
              <w:rPr>
                <w:sz w:val="20"/>
                <w:szCs w:val="20"/>
                <w:rtl w:val="0"/>
              </w:rPr>
              <w:t xml:space="preserve">Table 7</w:t>
            </w:r>
            <w:r w:rsidDel="00000000" w:rsidR="00000000" w:rsidRPr="00000000">
              <w:rPr>
                <w:rtl w:val="0"/>
              </w:rPr>
            </w:r>
          </w:p>
        </w:tc>
        <w:tc>
          <w:tcPr/>
          <w:p w:rsidR="00000000" w:rsidDel="00000000" w:rsidP="00000000" w:rsidRDefault="00000000" w:rsidRPr="00000000" w14:paraId="000002CF">
            <w:pPr>
              <w:spacing w:after="40" w:before="40" w:lineRule="auto"/>
              <w:rPr/>
            </w:pPr>
            <w:r w:rsidDel="00000000" w:rsidR="00000000" w:rsidRPr="00000000">
              <w:rPr>
                <w:sz w:val="20"/>
                <w:szCs w:val="20"/>
                <w:rtl w:val="0"/>
              </w:rPr>
              <w:t xml:space="preserve">Primary Actors and Responsibilities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D0">
            <w:pPr>
              <w:spacing w:after="40" w:before="40" w:lineRule="auto"/>
              <w:rPr/>
            </w:pPr>
            <w:r w:rsidDel="00000000" w:rsidR="00000000" w:rsidRPr="00000000">
              <w:rPr>
                <w:sz w:val="20"/>
                <w:szCs w:val="20"/>
                <w:rtl w:val="0"/>
              </w:rPr>
              <w:t xml:space="preserve">Table 8</w:t>
            </w:r>
            <w:r w:rsidDel="00000000" w:rsidR="00000000" w:rsidRPr="00000000">
              <w:rPr>
                <w:rtl w:val="0"/>
              </w:rPr>
            </w:r>
          </w:p>
        </w:tc>
        <w:tc>
          <w:tcPr>
            <w:shd w:fill="f5f7fa" w:val="clear"/>
          </w:tcPr>
          <w:p w:rsidR="00000000" w:rsidDel="00000000" w:rsidP="00000000" w:rsidRDefault="00000000" w:rsidRPr="00000000" w14:paraId="000002D1">
            <w:pPr>
              <w:spacing w:after="40" w:before="40" w:lineRule="auto"/>
              <w:rPr/>
            </w:pPr>
            <w:r w:rsidDel="00000000" w:rsidR="00000000" w:rsidRPr="00000000">
              <w:rPr>
                <w:sz w:val="20"/>
                <w:szCs w:val="20"/>
                <w:rtl w:val="0"/>
              </w:rPr>
              <w:t xml:space="preserve">Polyglot Persistence — Store Responsibilities</w:t>
            </w:r>
            <w:r w:rsidDel="00000000" w:rsidR="00000000" w:rsidRPr="00000000">
              <w:rPr>
                <w:rtl w:val="0"/>
              </w:rPr>
            </w:r>
          </w:p>
        </w:tc>
      </w:tr>
      <w:tr>
        <w:trPr>
          <w:cantSplit w:val="0"/>
          <w:tblHeader w:val="0"/>
        </w:trPr>
        <w:tc>
          <w:tcPr/>
          <w:p w:rsidR="00000000" w:rsidDel="00000000" w:rsidP="00000000" w:rsidRDefault="00000000" w:rsidRPr="00000000" w14:paraId="000002D2">
            <w:pPr>
              <w:spacing w:after="40" w:before="40" w:lineRule="auto"/>
              <w:rPr/>
            </w:pPr>
            <w:r w:rsidDel="00000000" w:rsidR="00000000" w:rsidRPr="00000000">
              <w:rPr>
                <w:sz w:val="20"/>
                <w:szCs w:val="20"/>
                <w:rtl w:val="0"/>
              </w:rPr>
              <w:t xml:space="preserve">Table 9</w:t>
            </w:r>
            <w:r w:rsidDel="00000000" w:rsidR="00000000" w:rsidRPr="00000000">
              <w:rPr>
                <w:rtl w:val="0"/>
              </w:rPr>
            </w:r>
          </w:p>
        </w:tc>
        <w:tc>
          <w:tcPr/>
          <w:p w:rsidR="00000000" w:rsidDel="00000000" w:rsidP="00000000" w:rsidRDefault="00000000" w:rsidRPr="00000000" w14:paraId="000002D3">
            <w:pPr>
              <w:spacing w:after="40" w:before="40" w:lineRule="auto"/>
              <w:rPr/>
            </w:pPr>
            <w:r w:rsidDel="00000000" w:rsidR="00000000" w:rsidRPr="00000000">
              <w:rPr>
                <w:sz w:val="20"/>
                <w:szCs w:val="20"/>
                <w:rtl w:val="0"/>
              </w:rPr>
              <w:t xml:space="preserve">Database Entities and Collection Specifications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D4">
            <w:pPr>
              <w:spacing w:after="40" w:before="40" w:lineRule="auto"/>
              <w:rPr/>
            </w:pPr>
            <w:r w:rsidDel="00000000" w:rsidR="00000000" w:rsidRPr="00000000">
              <w:rPr>
                <w:sz w:val="20"/>
                <w:szCs w:val="20"/>
                <w:rtl w:val="0"/>
              </w:rPr>
              <w:t xml:space="preserve">Table 10</w:t>
            </w:r>
            <w:r w:rsidDel="00000000" w:rsidR="00000000" w:rsidRPr="00000000">
              <w:rPr>
                <w:rtl w:val="0"/>
              </w:rPr>
            </w:r>
          </w:p>
        </w:tc>
        <w:tc>
          <w:tcPr>
            <w:shd w:fill="f5f7fa" w:val="clear"/>
          </w:tcPr>
          <w:p w:rsidR="00000000" w:rsidDel="00000000" w:rsidP="00000000" w:rsidRDefault="00000000" w:rsidRPr="00000000" w14:paraId="000002D5">
            <w:pPr>
              <w:spacing w:after="40" w:before="40" w:lineRule="auto"/>
              <w:rPr/>
            </w:pPr>
            <w:r w:rsidDel="00000000" w:rsidR="00000000" w:rsidRPr="00000000">
              <w:rPr>
                <w:sz w:val="20"/>
                <w:szCs w:val="20"/>
                <w:rtl w:val="0"/>
              </w:rPr>
              <w:t xml:space="preserve">API Routing and Endpoint Gateway (Representative)</w:t>
            </w:r>
            <w:r w:rsidDel="00000000" w:rsidR="00000000" w:rsidRPr="00000000">
              <w:rPr>
                <w:rtl w:val="0"/>
              </w:rPr>
            </w:r>
          </w:p>
        </w:tc>
      </w:tr>
      <w:tr>
        <w:trPr>
          <w:cantSplit w:val="0"/>
          <w:tblHeader w:val="0"/>
        </w:trPr>
        <w:tc>
          <w:tcPr/>
          <w:p w:rsidR="00000000" w:rsidDel="00000000" w:rsidP="00000000" w:rsidRDefault="00000000" w:rsidRPr="00000000" w14:paraId="000002D6">
            <w:pPr>
              <w:spacing w:after="40" w:before="40" w:lineRule="auto"/>
              <w:rPr/>
            </w:pPr>
            <w:r w:rsidDel="00000000" w:rsidR="00000000" w:rsidRPr="00000000">
              <w:rPr>
                <w:sz w:val="20"/>
                <w:szCs w:val="20"/>
                <w:rtl w:val="0"/>
              </w:rPr>
              <w:t xml:space="preserve">Table 11</w:t>
            </w:r>
            <w:r w:rsidDel="00000000" w:rsidR="00000000" w:rsidRPr="00000000">
              <w:rPr>
                <w:rtl w:val="0"/>
              </w:rPr>
            </w:r>
          </w:p>
        </w:tc>
        <w:tc>
          <w:tcPr/>
          <w:p w:rsidR="00000000" w:rsidDel="00000000" w:rsidP="00000000" w:rsidRDefault="00000000" w:rsidRPr="00000000" w14:paraId="000002D7">
            <w:pPr>
              <w:spacing w:after="40" w:before="40" w:lineRule="auto"/>
              <w:rPr/>
            </w:pPr>
            <w:r w:rsidDel="00000000" w:rsidR="00000000" w:rsidRPr="00000000">
              <w:rPr>
                <w:sz w:val="20"/>
                <w:szCs w:val="20"/>
                <w:rtl w:val="0"/>
              </w:rPr>
              <w:t xml:space="preserve">Automated Test Suite Metrics &amp; Coverage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D8">
            <w:pPr>
              <w:spacing w:after="40" w:before="40" w:lineRule="auto"/>
              <w:rPr/>
            </w:pPr>
            <w:r w:rsidDel="00000000" w:rsidR="00000000" w:rsidRPr="00000000">
              <w:rPr>
                <w:sz w:val="20"/>
                <w:szCs w:val="20"/>
                <w:rtl w:val="0"/>
              </w:rPr>
              <w:t xml:space="preserve">Table 12</w:t>
            </w:r>
            <w:r w:rsidDel="00000000" w:rsidR="00000000" w:rsidRPr="00000000">
              <w:rPr>
                <w:rtl w:val="0"/>
              </w:rPr>
            </w:r>
          </w:p>
        </w:tc>
        <w:tc>
          <w:tcPr>
            <w:shd w:fill="f5f7fa" w:val="clear"/>
          </w:tcPr>
          <w:p w:rsidR="00000000" w:rsidDel="00000000" w:rsidP="00000000" w:rsidRDefault="00000000" w:rsidRPr="00000000" w14:paraId="000002D9">
            <w:pPr>
              <w:spacing w:after="40" w:before="40" w:lineRule="auto"/>
              <w:rPr/>
            </w:pPr>
            <w:r w:rsidDel="00000000" w:rsidR="00000000" w:rsidRPr="00000000">
              <w:rPr>
                <w:sz w:val="20"/>
                <w:szCs w:val="20"/>
                <w:rtl w:val="0"/>
              </w:rPr>
              <w:t xml:space="preserve">Performance &amp; Benchmark Results</w:t>
            </w:r>
            <w:r w:rsidDel="00000000" w:rsidR="00000000" w:rsidRPr="00000000">
              <w:rPr>
                <w:rtl w:val="0"/>
              </w:rPr>
            </w:r>
          </w:p>
        </w:tc>
      </w:tr>
      <w:tr>
        <w:trPr>
          <w:cantSplit w:val="0"/>
          <w:tblHeader w:val="0"/>
        </w:trPr>
        <w:tc>
          <w:tcPr/>
          <w:p w:rsidR="00000000" w:rsidDel="00000000" w:rsidP="00000000" w:rsidRDefault="00000000" w:rsidRPr="00000000" w14:paraId="000002DA">
            <w:pPr>
              <w:spacing w:after="40" w:before="40" w:lineRule="auto"/>
              <w:rPr/>
            </w:pPr>
            <w:r w:rsidDel="00000000" w:rsidR="00000000" w:rsidRPr="00000000">
              <w:rPr>
                <w:sz w:val="20"/>
                <w:szCs w:val="20"/>
                <w:rtl w:val="0"/>
              </w:rPr>
              <w:t xml:space="preserve">Table 13</w:t>
            </w:r>
            <w:r w:rsidDel="00000000" w:rsidR="00000000" w:rsidRPr="00000000">
              <w:rPr>
                <w:rtl w:val="0"/>
              </w:rPr>
            </w:r>
          </w:p>
        </w:tc>
        <w:tc>
          <w:tcPr/>
          <w:p w:rsidR="00000000" w:rsidDel="00000000" w:rsidP="00000000" w:rsidRDefault="00000000" w:rsidRPr="00000000" w14:paraId="000002DB">
            <w:pPr>
              <w:spacing w:after="40" w:before="40" w:lineRule="auto"/>
              <w:rPr/>
            </w:pPr>
            <w:r w:rsidDel="00000000" w:rsidR="00000000" w:rsidRPr="00000000">
              <w:rPr>
                <w:sz w:val="20"/>
                <w:szCs w:val="20"/>
                <w:rtl w:val="0"/>
              </w:rPr>
              <w:t xml:space="preserve">RAG Engine Latency &amp; Fallback Evaluation</w:t>
            </w:r>
            <w:r w:rsidDel="00000000" w:rsidR="00000000" w:rsidRPr="00000000">
              <w:rPr>
                <w:rtl w:val="0"/>
              </w:rPr>
            </w:r>
          </w:p>
        </w:tc>
      </w:tr>
    </w:tbl>
    <w:p w:rsidR="00000000" w:rsidDel="00000000" w:rsidP="00000000" w:rsidRDefault="00000000" w:rsidRPr="00000000" w14:paraId="000002DC">
      <w:pPr>
        <w:widowControl w:val="0"/>
        <w:spacing w:after="0" w:line="276" w:lineRule="auto"/>
        <w:rPr/>
      </w:pPr>
      <w:r w:rsidDel="00000000" w:rsidR="00000000" w:rsidRPr="00000000">
        <w:rPr>
          <w:rtl w:val="0"/>
        </w:rPr>
      </w:r>
    </w:p>
    <w:tbl>
      <w:tblPr>
        <w:tblStyle w:val="Table1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b1f3a" w:val="clear"/>
          </w:tcPr>
          <w:p w:rsidR="00000000" w:rsidDel="00000000" w:rsidP="00000000" w:rsidRDefault="00000000" w:rsidRPr="00000000" w14:paraId="000002DD">
            <w:pPr>
              <w:spacing w:after="40" w:before="40" w:lineRule="auto"/>
              <w:rPr/>
            </w:pPr>
            <w:r w:rsidDel="00000000" w:rsidR="00000000" w:rsidRPr="00000000">
              <w:rPr>
                <w:b w:val="1"/>
                <w:bCs w:val="1"/>
                <w:color w:val="ffffff"/>
                <w:sz w:val="21"/>
                <w:szCs w:val="21"/>
                <w:rtl w:val="0"/>
              </w:rPr>
              <w:t xml:space="preserve">Figure</w:t>
            </w:r>
            <w:r w:rsidDel="00000000" w:rsidR="00000000" w:rsidRPr="00000000">
              <w:rPr>
                <w:rtl w:val="0"/>
              </w:rPr>
            </w:r>
          </w:p>
        </w:tc>
        <w:tc>
          <w:tcPr>
            <w:shd w:fill="0b1f3a" w:val="clear"/>
          </w:tcPr>
          <w:p w:rsidR="00000000" w:rsidDel="00000000" w:rsidP="00000000" w:rsidRDefault="00000000" w:rsidRPr="00000000" w14:paraId="000002DE">
            <w:pPr>
              <w:spacing w:after="40" w:before="40" w:lineRule="auto"/>
              <w:rPr/>
            </w:pPr>
            <w:r w:rsidDel="00000000" w:rsidR="00000000" w:rsidRPr="00000000">
              <w:rPr>
                <w:b w:val="1"/>
                <w:bCs w:val="1"/>
                <w:color w:val="ffffff"/>
                <w:sz w:val="21"/>
                <w:szCs w:val="2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DF">
            <w:pPr>
              <w:spacing w:after="40" w:before="40" w:lineRule="auto"/>
              <w:rPr/>
            </w:pPr>
            <w:r w:rsidDel="00000000" w:rsidR="00000000" w:rsidRPr="00000000">
              <w:rPr>
                <w:sz w:val="20"/>
                <w:szCs w:val="20"/>
                <w:rtl w:val="0"/>
              </w:rPr>
              <w:t xml:space="preserve">Figure 1</w:t>
            </w:r>
            <w:r w:rsidDel="00000000" w:rsidR="00000000" w:rsidRPr="00000000">
              <w:rPr>
                <w:rtl w:val="0"/>
              </w:rPr>
            </w:r>
          </w:p>
        </w:tc>
        <w:tc>
          <w:tcPr/>
          <w:p w:rsidR="00000000" w:rsidDel="00000000" w:rsidP="00000000" w:rsidRDefault="00000000" w:rsidRPr="00000000" w14:paraId="000002E0">
            <w:pPr>
              <w:spacing w:after="40" w:before="40" w:lineRule="auto"/>
              <w:rPr/>
            </w:pPr>
            <w:r w:rsidDel="00000000" w:rsidR="00000000" w:rsidRPr="00000000">
              <w:rPr>
                <w:sz w:val="20"/>
                <w:szCs w:val="20"/>
                <w:rtl w:val="0"/>
              </w:rPr>
              <w:t xml:space="preserve">Research Bridge High-Level System Architecture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E1">
            <w:pPr>
              <w:spacing w:after="40" w:before="40" w:lineRule="auto"/>
              <w:rPr/>
            </w:pPr>
            <w:r w:rsidDel="00000000" w:rsidR="00000000" w:rsidRPr="00000000">
              <w:rPr>
                <w:sz w:val="20"/>
                <w:szCs w:val="20"/>
                <w:rtl w:val="0"/>
              </w:rPr>
              <w:t xml:space="preserve">Figure 2</w:t>
            </w:r>
            <w:r w:rsidDel="00000000" w:rsidR="00000000" w:rsidRPr="00000000">
              <w:rPr>
                <w:rtl w:val="0"/>
              </w:rPr>
            </w:r>
          </w:p>
        </w:tc>
        <w:tc>
          <w:tcPr>
            <w:shd w:fill="f5f7fa" w:val="clear"/>
          </w:tcPr>
          <w:p w:rsidR="00000000" w:rsidDel="00000000" w:rsidP="00000000" w:rsidRDefault="00000000" w:rsidRPr="00000000" w14:paraId="000002E2">
            <w:pPr>
              <w:spacing w:after="40" w:before="40" w:lineRule="auto"/>
              <w:rPr/>
            </w:pPr>
            <w:r w:rsidDel="00000000" w:rsidR="00000000" w:rsidRPr="00000000">
              <w:rPr>
                <w:sz w:val="20"/>
                <w:szCs w:val="20"/>
                <w:rtl w:val="0"/>
              </w:rPr>
              <w:t xml:space="preserve">Level 0 System Context Use Case Diagram</w:t>
            </w:r>
            <w:r w:rsidDel="00000000" w:rsidR="00000000" w:rsidRPr="00000000">
              <w:rPr>
                <w:rtl w:val="0"/>
              </w:rPr>
            </w:r>
          </w:p>
        </w:tc>
      </w:tr>
      <w:tr>
        <w:trPr>
          <w:cantSplit w:val="0"/>
          <w:tblHeader w:val="0"/>
        </w:trPr>
        <w:tc>
          <w:tcPr/>
          <w:p w:rsidR="00000000" w:rsidDel="00000000" w:rsidP="00000000" w:rsidRDefault="00000000" w:rsidRPr="00000000" w14:paraId="000002E3">
            <w:pPr>
              <w:spacing w:after="40" w:before="40" w:lineRule="auto"/>
              <w:rPr/>
            </w:pPr>
            <w:r w:rsidDel="00000000" w:rsidR="00000000" w:rsidRPr="00000000">
              <w:rPr>
                <w:sz w:val="20"/>
                <w:szCs w:val="20"/>
                <w:rtl w:val="0"/>
              </w:rPr>
              <w:t xml:space="preserve">Figure 3</w:t>
            </w:r>
            <w:r w:rsidDel="00000000" w:rsidR="00000000" w:rsidRPr="00000000">
              <w:rPr>
                <w:rtl w:val="0"/>
              </w:rPr>
            </w:r>
          </w:p>
        </w:tc>
        <w:tc>
          <w:tcPr/>
          <w:p w:rsidR="00000000" w:rsidDel="00000000" w:rsidP="00000000" w:rsidRDefault="00000000" w:rsidRPr="00000000" w14:paraId="000002E4">
            <w:pPr>
              <w:spacing w:after="40" w:before="40" w:lineRule="auto"/>
              <w:rPr/>
            </w:pPr>
            <w:r w:rsidDel="00000000" w:rsidR="00000000" w:rsidRPr="00000000">
              <w:rPr>
                <w:sz w:val="20"/>
                <w:szCs w:val="20"/>
                <w:rtl w:val="0"/>
              </w:rPr>
              <w:t xml:space="preserve">Level 1 Data Flow Diagram (RAG &amp; Collaboration)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E5">
            <w:pPr>
              <w:spacing w:after="40" w:before="40" w:lineRule="auto"/>
              <w:rPr/>
            </w:pPr>
            <w:r w:rsidDel="00000000" w:rsidR="00000000" w:rsidRPr="00000000">
              <w:rPr>
                <w:sz w:val="20"/>
                <w:szCs w:val="20"/>
                <w:rtl w:val="0"/>
              </w:rPr>
              <w:t xml:space="preserve">Figure 4</w:t>
            </w:r>
            <w:r w:rsidDel="00000000" w:rsidR="00000000" w:rsidRPr="00000000">
              <w:rPr>
                <w:rtl w:val="0"/>
              </w:rPr>
            </w:r>
          </w:p>
        </w:tc>
        <w:tc>
          <w:tcPr>
            <w:shd w:fill="f5f7fa" w:val="clear"/>
          </w:tcPr>
          <w:p w:rsidR="00000000" w:rsidDel="00000000" w:rsidP="00000000" w:rsidRDefault="00000000" w:rsidRPr="00000000" w14:paraId="000002E6">
            <w:pPr>
              <w:spacing w:after="40" w:before="40" w:lineRule="auto"/>
              <w:rPr/>
            </w:pPr>
            <w:r w:rsidDel="00000000" w:rsidR="00000000" w:rsidRPr="00000000">
              <w:rPr>
                <w:sz w:val="20"/>
                <w:szCs w:val="20"/>
                <w:rtl w:val="0"/>
              </w:rPr>
              <w:t xml:space="preserve">Agentic RAG Retrieval-Synthesis Loop</w:t>
            </w:r>
            <w:r w:rsidDel="00000000" w:rsidR="00000000" w:rsidRPr="00000000">
              <w:rPr>
                <w:rtl w:val="0"/>
              </w:rPr>
            </w:r>
          </w:p>
        </w:tc>
      </w:tr>
      <w:tr>
        <w:trPr>
          <w:cantSplit w:val="0"/>
          <w:tblHeader w:val="0"/>
        </w:trPr>
        <w:tc>
          <w:tcPr/>
          <w:p w:rsidR="00000000" w:rsidDel="00000000" w:rsidP="00000000" w:rsidRDefault="00000000" w:rsidRPr="00000000" w14:paraId="000002E7">
            <w:pPr>
              <w:spacing w:after="40" w:before="40" w:lineRule="auto"/>
              <w:rPr/>
            </w:pPr>
            <w:r w:rsidDel="00000000" w:rsidR="00000000" w:rsidRPr="00000000">
              <w:rPr>
                <w:sz w:val="20"/>
                <w:szCs w:val="20"/>
                <w:rtl w:val="0"/>
              </w:rPr>
              <w:t xml:space="preserve">Figure 5</w:t>
            </w:r>
            <w:r w:rsidDel="00000000" w:rsidR="00000000" w:rsidRPr="00000000">
              <w:rPr>
                <w:rtl w:val="0"/>
              </w:rPr>
            </w:r>
          </w:p>
        </w:tc>
        <w:tc>
          <w:tcPr/>
          <w:p w:rsidR="00000000" w:rsidDel="00000000" w:rsidP="00000000" w:rsidRDefault="00000000" w:rsidRPr="00000000" w14:paraId="000002E8">
            <w:pPr>
              <w:spacing w:after="40" w:before="40" w:lineRule="auto"/>
              <w:rPr/>
            </w:pPr>
            <w:r w:rsidDel="00000000" w:rsidR="00000000" w:rsidRPr="00000000">
              <w:rPr>
                <w:sz w:val="20"/>
                <w:szCs w:val="20"/>
                <w:rtl w:val="0"/>
              </w:rPr>
              <w:t xml:space="preserve">Neo4j Trust Graph Schema &amp; TrustRank Propagation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E9">
            <w:pPr>
              <w:spacing w:after="40" w:before="40" w:lineRule="auto"/>
              <w:rPr/>
            </w:pPr>
            <w:r w:rsidDel="00000000" w:rsidR="00000000" w:rsidRPr="00000000">
              <w:rPr>
                <w:sz w:val="20"/>
                <w:szCs w:val="20"/>
                <w:rtl w:val="0"/>
              </w:rPr>
              <w:t xml:space="preserve">Figure 6</w:t>
            </w:r>
            <w:r w:rsidDel="00000000" w:rsidR="00000000" w:rsidRPr="00000000">
              <w:rPr>
                <w:rtl w:val="0"/>
              </w:rPr>
            </w:r>
          </w:p>
        </w:tc>
        <w:tc>
          <w:tcPr>
            <w:shd w:fill="f5f7fa" w:val="clear"/>
          </w:tcPr>
          <w:p w:rsidR="00000000" w:rsidDel="00000000" w:rsidP="00000000" w:rsidRDefault="00000000" w:rsidRPr="00000000" w14:paraId="000002EA">
            <w:pPr>
              <w:spacing w:after="40" w:before="40" w:lineRule="auto"/>
              <w:rPr/>
            </w:pPr>
            <w:r w:rsidDel="00000000" w:rsidR="00000000" w:rsidRPr="00000000">
              <w:rPr>
                <w:sz w:val="20"/>
                <w:szCs w:val="20"/>
                <w:rtl w:val="0"/>
              </w:rPr>
              <w:t xml:space="preserve">Entity-Relationship Overview (PostgreSQL Core)</w:t>
            </w:r>
            <w:r w:rsidDel="00000000" w:rsidR="00000000" w:rsidRPr="00000000">
              <w:rPr>
                <w:rtl w:val="0"/>
              </w:rPr>
            </w:r>
          </w:p>
        </w:tc>
      </w:tr>
      <w:tr>
        <w:trPr>
          <w:cantSplit w:val="0"/>
          <w:tblHeader w:val="0"/>
        </w:trPr>
        <w:tc>
          <w:tcPr/>
          <w:p w:rsidR="00000000" w:rsidDel="00000000" w:rsidP="00000000" w:rsidRDefault="00000000" w:rsidRPr="00000000" w14:paraId="000002EB">
            <w:pPr>
              <w:spacing w:after="40" w:before="40" w:lineRule="auto"/>
              <w:rPr/>
            </w:pPr>
            <w:r w:rsidDel="00000000" w:rsidR="00000000" w:rsidRPr="00000000">
              <w:rPr>
                <w:sz w:val="20"/>
                <w:szCs w:val="20"/>
                <w:rtl w:val="0"/>
              </w:rPr>
              <w:t xml:space="preserve">Figure 7</w:t>
            </w:r>
            <w:r w:rsidDel="00000000" w:rsidR="00000000" w:rsidRPr="00000000">
              <w:rPr>
                <w:rtl w:val="0"/>
              </w:rPr>
            </w:r>
          </w:p>
        </w:tc>
        <w:tc>
          <w:tcPr/>
          <w:p w:rsidR="00000000" w:rsidDel="00000000" w:rsidP="00000000" w:rsidRDefault="00000000" w:rsidRPr="00000000" w14:paraId="000002EC">
            <w:pPr>
              <w:spacing w:after="40" w:before="40" w:lineRule="auto"/>
              <w:rPr/>
            </w:pPr>
            <w:r w:rsidDel="00000000" w:rsidR="00000000" w:rsidRPr="00000000">
              <w:rPr>
                <w:sz w:val="20"/>
                <w:szCs w:val="20"/>
                <w:rtl w:val="0"/>
              </w:rPr>
              <w:t xml:space="preserve">Landing Page &amp; Platform Gateway</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ED">
            <w:pPr>
              <w:spacing w:after="40" w:before="40" w:lineRule="auto"/>
              <w:rPr/>
            </w:pPr>
            <w:r w:rsidDel="00000000" w:rsidR="00000000" w:rsidRPr="00000000">
              <w:rPr>
                <w:sz w:val="20"/>
                <w:szCs w:val="20"/>
                <w:rtl w:val="0"/>
              </w:rPr>
              <w:t xml:space="preserve">Figure 8</w:t>
            </w:r>
            <w:r w:rsidDel="00000000" w:rsidR="00000000" w:rsidRPr="00000000">
              <w:rPr>
                <w:rtl w:val="0"/>
              </w:rPr>
            </w:r>
          </w:p>
        </w:tc>
        <w:tc>
          <w:tcPr>
            <w:shd w:fill="f5f7fa" w:val="clear"/>
          </w:tcPr>
          <w:p w:rsidR="00000000" w:rsidDel="00000000" w:rsidP="00000000" w:rsidRDefault="00000000" w:rsidRPr="00000000" w14:paraId="000002EE">
            <w:pPr>
              <w:spacing w:after="40" w:before="40" w:lineRule="auto"/>
              <w:rPr/>
            </w:pPr>
            <w:r w:rsidDel="00000000" w:rsidR="00000000" w:rsidRPr="00000000">
              <w:rPr>
                <w:sz w:val="20"/>
                <w:szCs w:val="20"/>
                <w:rtl w:val="0"/>
              </w:rPr>
              <w:t xml:space="preserve">User Authentication &amp; Login Interface</w:t>
            </w:r>
            <w:r w:rsidDel="00000000" w:rsidR="00000000" w:rsidRPr="00000000">
              <w:rPr>
                <w:rtl w:val="0"/>
              </w:rPr>
            </w:r>
          </w:p>
        </w:tc>
      </w:tr>
      <w:tr>
        <w:trPr>
          <w:cantSplit w:val="0"/>
          <w:tblHeader w:val="0"/>
        </w:trPr>
        <w:tc>
          <w:tcPr/>
          <w:p w:rsidR="00000000" w:rsidDel="00000000" w:rsidP="00000000" w:rsidRDefault="00000000" w:rsidRPr="00000000" w14:paraId="000002EF">
            <w:pPr>
              <w:spacing w:after="40" w:before="40" w:lineRule="auto"/>
              <w:rPr/>
            </w:pPr>
            <w:r w:rsidDel="00000000" w:rsidR="00000000" w:rsidRPr="00000000">
              <w:rPr>
                <w:sz w:val="20"/>
                <w:szCs w:val="20"/>
                <w:rtl w:val="0"/>
              </w:rPr>
              <w:t xml:space="preserve">Figure 9</w:t>
            </w:r>
            <w:r w:rsidDel="00000000" w:rsidR="00000000" w:rsidRPr="00000000">
              <w:rPr>
                <w:rtl w:val="0"/>
              </w:rPr>
            </w:r>
          </w:p>
        </w:tc>
        <w:tc>
          <w:tcPr/>
          <w:p w:rsidR="00000000" w:rsidDel="00000000" w:rsidP="00000000" w:rsidRDefault="00000000" w:rsidRPr="00000000" w14:paraId="000002F0">
            <w:pPr>
              <w:spacing w:after="40" w:before="40" w:lineRule="auto"/>
              <w:rPr/>
            </w:pPr>
            <w:r w:rsidDel="00000000" w:rsidR="00000000" w:rsidRPr="00000000">
              <w:rPr>
                <w:sz w:val="20"/>
                <w:szCs w:val="20"/>
                <w:rtl w:val="0"/>
              </w:rPr>
              <w:t xml:space="preserve">Account Registration &amp; Onboarding Interface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F1">
            <w:pPr>
              <w:spacing w:after="40" w:before="40" w:lineRule="auto"/>
              <w:rPr/>
            </w:pPr>
            <w:r w:rsidDel="00000000" w:rsidR="00000000" w:rsidRPr="00000000">
              <w:rPr>
                <w:sz w:val="20"/>
                <w:szCs w:val="20"/>
                <w:rtl w:val="0"/>
              </w:rPr>
              <w:t xml:space="preserve">Figure 10</w:t>
            </w:r>
            <w:r w:rsidDel="00000000" w:rsidR="00000000" w:rsidRPr="00000000">
              <w:rPr>
                <w:rtl w:val="0"/>
              </w:rPr>
            </w:r>
          </w:p>
        </w:tc>
        <w:tc>
          <w:tcPr>
            <w:shd w:fill="f5f7fa" w:val="clear"/>
          </w:tcPr>
          <w:p w:rsidR="00000000" w:rsidDel="00000000" w:rsidP="00000000" w:rsidRDefault="00000000" w:rsidRPr="00000000" w14:paraId="000002F2">
            <w:pPr>
              <w:spacing w:after="40" w:before="40" w:lineRule="auto"/>
              <w:rPr/>
            </w:pPr>
            <w:r w:rsidDel="00000000" w:rsidR="00000000" w:rsidRPr="00000000">
              <w:rPr>
                <w:sz w:val="20"/>
                <w:szCs w:val="20"/>
                <w:rtl w:val="0"/>
              </w:rPr>
              <w:t xml:space="preserve">AI Research Discovery Engine &amp; Matchmaking View</w:t>
            </w:r>
            <w:r w:rsidDel="00000000" w:rsidR="00000000" w:rsidRPr="00000000">
              <w:rPr>
                <w:rtl w:val="0"/>
              </w:rPr>
            </w:r>
          </w:p>
        </w:tc>
      </w:tr>
      <w:tr>
        <w:trPr>
          <w:cantSplit w:val="0"/>
          <w:tblHeader w:val="0"/>
        </w:trPr>
        <w:tc>
          <w:tcPr/>
          <w:p w:rsidR="00000000" w:rsidDel="00000000" w:rsidP="00000000" w:rsidRDefault="00000000" w:rsidRPr="00000000" w14:paraId="000002F3">
            <w:pPr>
              <w:spacing w:after="40" w:before="40" w:lineRule="auto"/>
              <w:rPr/>
            </w:pPr>
            <w:r w:rsidDel="00000000" w:rsidR="00000000" w:rsidRPr="00000000">
              <w:rPr>
                <w:sz w:val="20"/>
                <w:szCs w:val="20"/>
                <w:rtl w:val="0"/>
              </w:rPr>
              <w:t xml:space="preserve">Figure 11</w:t>
            </w:r>
            <w:r w:rsidDel="00000000" w:rsidR="00000000" w:rsidRPr="00000000">
              <w:rPr>
                <w:rtl w:val="0"/>
              </w:rPr>
            </w:r>
          </w:p>
        </w:tc>
        <w:tc>
          <w:tcPr/>
          <w:p w:rsidR="00000000" w:rsidDel="00000000" w:rsidP="00000000" w:rsidRDefault="00000000" w:rsidRPr="00000000" w14:paraId="000002F4">
            <w:pPr>
              <w:spacing w:after="40" w:before="40" w:lineRule="auto"/>
              <w:rPr/>
            </w:pPr>
            <w:r w:rsidDel="00000000" w:rsidR="00000000" w:rsidRPr="00000000">
              <w:rPr>
                <w:sz w:val="20"/>
                <w:szCs w:val="20"/>
                <w:rtl w:val="0"/>
              </w:rPr>
              <w:t xml:space="preserve">Real-Time Collaborative Workspace Interface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F5">
            <w:pPr>
              <w:spacing w:after="40" w:before="40" w:lineRule="auto"/>
              <w:rPr/>
            </w:pPr>
            <w:r w:rsidDel="00000000" w:rsidR="00000000" w:rsidRPr="00000000">
              <w:rPr>
                <w:sz w:val="20"/>
                <w:szCs w:val="20"/>
                <w:rtl w:val="0"/>
              </w:rPr>
              <w:t xml:space="preserve">Figure 12</w:t>
            </w:r>
            <w:r w:rsidDel="00000000" w:rsidR="00000000" w:rsidRPr="00000000">
              <w:rPr>
                <w:rtl w:val="0"/>
              </w:rPr>
            </w:r>
          </w:p>
        </w:tc>
        <w:tc>
          <w:tcPr>
            <w:shd w:fill="f5f7fa" w:val="clear"/>
          </w:tcPr>
          <w:p w:rsidR="00000000" w:rsidDel="00000000" w:rsidP="00000000" w:rsidRDefault="00000000" w:rsidRPr="00000000" w14:paraId="000002F6">
            <w:pPr>
              <w:spacing w:after="40" w:before="40" w:lineRule="auto"/>
              <w:rPr/>
            </w:pPr>
            <w:r w:rsidDel="00000000" w:rsidR="00000000" w:rsidRPr="00000000">
              <w:rPr>
                <w:sz w:val="20"/>
                <w:szCs w:val="20"/>
                <w:rtl w:val="0"/>
              </w:rPr>
              <w:t xml:space="preserve">Research Library &amp; Collection Management Interface</w:t>
            </w:r>
            <w:r w:rsidDel="00000000" w:rsidR="00000000" w:rsidRPr="00000000">
              <w:rPr>
                <w:rtl w:val="0"/>
              </w:rPr>
            </w:r>
          </w:p>
        </w:tc>
      </w:tr>
      <w:tr>
        <w:trPr>
          <w:cantSplit w:val="0"/>
          <w:tblHeader w:val="0"/>
        </w:trPr>
        <w:tc>
          <w:tcPr/>
          <w:p w:rsidR="00000000" w:rsidDel="00000000" w:rsidP="00000000" w:rsidRDefault="00000000" w:rsidRPr="00000000" w14:paraId="000002F7">
            <w:pPr>
              <w:spacing w:after="40" w:before="40" w:lineRule="auto"/>
              <w:rPr/>
            </w:pPr>
            <w:r w:rsidDel="00000000" w:rsidR="00000000" w:rsidRPr="00000000">
              <w:rPr>
                <w:sz w:val="20"/>
                <w:szCs w:val="20"/>
                <w:rtl w:val="0"/>
              </w:rPr>
              <w:t xml:space="preserve">Figure 13</w:t>
            </w:r>
            <w:r w:rsidDel="00000000" w:rsidR="00000000" w:rsidRPr="00000000">
              <w:rPr>
                <w:rtl w:val="0"/>
              </w:rPr>
            </w:r>
          </w:p>
        </w:tc>
        <w:tc>
          <w:tcPr/>
          <w:p w:rsidR="00000000" w:rsidDel="00000000" w:rsidP="00000000" w:rsidRDefault="00000000" w:rsidRPr="00000000" w14:paraId="000002F8">
            <w:pPr>
              <w:spacing w:after="40" w:before="40" w:lineRule="auto"/>
              <w:rPr/>
            </w:pPr>
            <w:r w:rsidDel="00000000" w:rsidR="00000000" w:rsidRPr="00000000">
              <w:rPr>
                <w:sz w:val="20"/>
                <w:szCs w:val="20"/>
                <w:rtl w:val="0"/>
              </w:rPr>
              <w:t xml:space="preserve">AI Research Assistant (Agentic RAG) Conversational View</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F9">
            <w:pPr>
              <w:spacing w:after="40" w:before="40" w:lineRule="auto"/>
              <w:rPr/>
            </w:pPr>
            <w:r w:rsidDel="00000000" w:rsidR="00000000" w:rsidRPr="00000000">
              <w:rPr>
                <w:sz w:val="20"/>
                <w:szCs w:val="20"/>
                <w:rtl w:val="0"/>
              </w:rPr>
              <w:t xml:space="preserve">Figure 14</w:t>
            </w:r>
            <w:r w:rsidDel="00000000" w:rsidR="00000000" w:rsidRPr="00000000">
              <w:rPr>
                <w:rtl w:val="0"/>
              </w:rPr>
            </w:r>
          </w:p>
        </w:tc>
        <w:tc>
          <w:tcPr>
            <w:shd w:fill="f5f7fa" w:val="clear"/>
          </w:tcPr>
          <w:p w:rsidR="00000000" w:rsidDel="00000000" w:rsidP="00000000" w:rsidRDefault="00000000" w:rsidRPr="00000000" w14:paraId="000002FA">
            <w:pPr>
              <w:spacing w:after="40" w:before="40" w:lineRule="auto"/>
              <w:rPr/>
            </w:pPr>
            <w:r w:rsidDel="00000000" w:rsidR="00000000" w:rsidRPr="00000000">
              <w:rPr>
                <w:sz w:val="20"/>
                <w:szCs w:val="20"/>
                <w:rtl w:val="0"/>
              </w:rPr>
              <w:t xml:space="preserve">Community Forum &amp; TrustRank Reputation Interface</w:t>
            </w:r>
            <w:r w:rsidDel="00000000" w:rsidR="00000000" w:rsidRPr="00000000">
              <w:rPr>
                <w:rtl w:val="0"/>
              </w:rPr>
            </w:r>
          </w:p>
        </w:tc>
      </w:tr>
      <w:tr>
        <w:trPr>
          <w:cantSplit w:val="0"/>
          <w:tblHeader w:val="0"/>
        </w:trPr>
        <w:tc>
          <w:tcPr/>
          <w:p w:rsidR="00000000" w:rsidDel="00000000" w:rsidP="00000000" w:rsidRDefault="00000000" w:rsidRPr="00000000" w14:paraId="000002FB">
            <w:pPr>
              <w:spacing w:after="40" w:before="40" w:lineRule="auto"/>
              <w:rPr/>
            </w:pPr>
            <w:r w:rsidDel="00000000" w:rsidR="00000000" w:rsidRPr="00000000">
              <w:rPr>
                <w:sz w:val="20"/>
                <w:szCs w:val="20"/>
                <w:rtl w:val="0"/>
              </w:rPr>
              <w:t xml:space="preserve">Figure 15</w:t>
            </w:r>
            <w:r w:rsidDel="00000000" w:rsidR="00000000" w:rsidRPr="00000000">
              <w:rPr>
                <w:rtl w:val="0"/>
              </w:rPr>
            </w:r>
          </w:p>
        </w:tc>
        <w:tc>
          <w:tcPr/>
          <w:p w:rsidR="00000000" w:rsidDel="00000000" w:rsidP="00000000" w:rsidRDefault="00000000" w:rsidRPr="00000000" w14:paraId="000002FC">
            <w:pPr>
              <w:spacing w:after="40" w:before="40" w:lineRule="auto"/>
              <w:rPr/>
            </w:pPr>
            <w:r w:rsidDel="00000000" w:rsidR="00000000" w:rsidRPr="00000000">
              <w:rPr>
                <w:sz w:val="20"/>
                <w:szCs w:val="20"/>
                <w:rtl w:val="0"/>
              </w:rPr>
              <w:t xml:space="preserve">Mentorship Matchmaking &amp; Guidance Module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FD">
            <w:pPr>
              <w:spacing w:after="40" w:before="40" w:lineRule="auto"/>
              <w:rPr/>
            </w:pPr>
            <w:r w:rsidDel="00000000" w:rsidR="00000000" w:rsidRPr="00000000">
              <w:rPr>
                <w:sz w:val="20"/>
                <w:szCs w:val="20"/>
                <w:rtl w:val="0"/>
              </w:rPr>
              <w:t xml:space="preserve">Figure 16</w:t>
            </w:r>
            <w:r w:rsidDel="00000000" w:rsidR="00000000" w:rsidRPr="00000000">
              <w:rPr>
                <w:rtl w:val="0"/>
              </w:rPr>
            </w:r>
          </w:p>
        </w:tc>
        <w:tc>
          <w:tcPr>
            <w:shd w:fill="f5f7fa" w:val="clear"/>
          </w:tcPr>
          <w:p w:rsidR="00000000" w:rsidDel="00000000" w:rsidP="00000000" w:rsidRDefault="00000000" w:rsidRPr="00000000" w14:paraId="000002FE">
            <w:pPr>
              <w:spacing w:after="40" w:before="40" w:lineRule="auto"/>
              <w:rPr/>
            </w:pPr>
            <w:r w:rsidDel="00000000" w:rsidR="00000000" w:rsidRPr="00000000">
              <w:rPr>
                <w:sz w:val="20"/>
                <w:szCs w:val="20"/>
                <w:rtl w:val="0"/>
              </w:rPr>
              <w:t xml:space="preserve">Verified Researchers Directory &amp; Institutional Profile View</w:t>
            </w:r>
            <w:r w:rsidDel="00000000" w:rsidR="00000000" w:rsidRPr="00000000">
              <w:rPr>
                <w:rtl w:val="0"/>
              </w:rPr>
            </w:r>
          </w:p>
        </w:tc>
      </w:tr>
    </w:tbl>
    <w:p w:rsidR="00000000" w:rsidDel="00000000" w:rsidP="00000000" w:rsidRDefault="00000000" w:rsidRPr="00000000" w14:paraId="000002FF">
      <w:pPr>
        <w:widowControl w:val="0"/>
        <w:spacing w:after="0" w:line="276" w:lineRule="auto"/>
        <w:rPr/>
      </w:pPr>
      <w:r w:rsidDel="00000000" w:rsidR="00000000" w:rsidRPr="00000000">
        <w:rPr>
          <w:rtl w:val="0"/>
        </w:rPr>
      </w:r>
    </w:p>
    <w:tbl>
      <w:tblPr>
        <w:tblStyle w:val="Table1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b1f3a" w:val="clear"/>
          </w:tcPr>
          <w:p w:rsidR="00000000" w:rsidDel="00000000" w:rsidP="00000000" w:rsidRDefault="00000000" w:rsidRPr="00000000" w14:paraId="00000300">
            <w:pPr>
              <w:spacing w:after="40" w:before="40" w:lineRule="auto"/>
              <w:rPr/>
            </w:pPr>
            <w:r w:rsidDel="00000000" w:rsidR="00000000" w:rsidRPr="00000000">
              <w:rPr>
                <w:b w:val="1"/>
                <w:bCs w:val="1"/>
                <w:color w:val="ffffff"/>
                <w:sz w:val="21"/>
                <w:szCs w:val="21"/>
                <w:rtl w:val="0"/>
              </w:rPr>
              <w:t xml:space="preserve">Abbreviation</w:t>
            </w:r>
            <w:r w:rsidDel="00000000" w:rsidR="00000000" w:rsidRPr="00000000">
              <w:rPr>
                <w:rtl w:val="0"/>
              </w:rPr>
            </w:r>
          </w:p>
        </w:tc>
        <w:tc>
          <w:tcPr>
            <w:shd w:fill="0b1f3a" w:val="clear"/>
          </w:tcPr>
          <w:p w:rsidR="00000000" w:rsidDel="00000000" w:rsidP="00000000" w:rsidRDefault="00000000" w:rsidRPr="00000000" w14:paraId="00000301">
            <w:pPr>
              <w:spacing w:after="40" w:before="40" w:lineRule="auto"/>
              <w:rPr/>
            </w:pPr>
            <w:r w:rsidDel="00000000" w:rsidR="00000000" w:rsidRPr="00000000">
              <w:rPr>
                <w:b w:val="1"/>
                <w:bCs w:val="1"/>
                <w:color w:val="ffffff"/>
                <w:sz w:val="21"/>
                <w:szCs w:val="21"/>
                <w:rtl w:val="0"/>
              </w:rPr>
              <w:t xml:space="preserve">Full Form</w:t>
            </w:r>
            <w:r w:rsidDel="00000000" w:rsidR="00000000" w:rsidRPr="00000000">
              <w:rPr>
                <w:rtl w:val="0"/>
              </w:rPr>
            </w:r>
          </w:p>
        </w:tc>
      </w:tr>
      <w:tr>
        <w:trPr>
          <w:cantSplit w:val="0"/>
          <w:tblHeader w:val="0"/>
        </w:trPr>
        <w:tc>
          <w:tcPr/>
          <w:p w:rsidR="00000000" w:rsidDel="00000000" w:rsidP="00000000" w:rsidRDefault="00000000" w:rsidRPr="00000000" w14:paraId="00000302">
            <w:pPr>
              <w:spacing w:after="40" w:before="40" w:lineRule="auto"/>
              <w:rPr/>
            </w:pPr>
            <w:r w:rsidDel="00000000" w:rsidR="00000000" w:rsidRPr="00000000">
              <w:rPr>
                <w:sz w:val="20"/>
                <w:szCs w:val="20"/>
                <w:rtl w:val="0"/>
              </w:rPr>
              <w:t xml:space="preserve">API</w:t>
            </w:r>
            <w:r w:rsidDel="00000000" w:rsidR="00000000" w:rsidRPr="00000000">
              <w:rPr>
                <w:rtl w:val="0"/>
              </w:rPr>
            </w:r>
          </w:p>
        </w:tc>
        <w:tc>
          <w:tcPr/>
          <w:p w:rsidR="00000000" w:rsidDel="00000000" w:rsidP="00000000" w:rsidRDefault="00000000" w:rsidRPr="00000000" w14:paraId="00000303">
            <w:pPr>
              <w:spacing w:after="40" w:before="40" w:lineRule="auto"/>
              <w:rPr/>
            </w:pPr>
            <w:r w:rsidDel="00000000" w:rsidR="00000000" w:rsidRPr="00000000">
              <w:rPr>
                <w:sz w:val="20"/>
                <w:szCs w:val="20"/>
                <w:rtl w:val="0"/>
              </w:rPr>
              <w:t xml:space="preserve">Application Programming Interface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04">
            <w:pPr>
              <w:spacing w:after="40" w:before="40" w:lineRule="auto"/>
              <w:rPr/>
            </w:pPr>
            <w:r w:rsidDel="00000000" w:rsidR="00000000" w:rsidRPr="00000000">
              <w:rPr>
                <w:sz w:val="20"/>
                <w:szCs w:val="20"/>
                <w:rtl w:val="0"/>
              </w:rPr>
              <w:t xml:space="preserve">CBF / CF</w:t>
            </w:r>
            <w:r w:rsidDel="00000000" w:rsidR="00000000" w:rsidRPr="00000000">
              <w:rPr>
                <w:rtl w:val="0"/>
              </w:rPr>
            </w:r>
          </w:p>
        </w:tc>
        <w:tc>
          <w:tcPr>
            <w:shd w:fill="f5f7fa" w:val="clear"/>
          </w:tcPr>
          <w:p w:rsidR="00000000" w:rsidDel="00000000" w:rsidP="00000000" w:rsidRDefault="00000000" w:rsidRPr="00000000" w14:paraId="00000305">
            <w:pPr>
              <w:spacing w:after="40" w:before="40" w:lineRule="auto"/>
              <w:rPr/>
            </w:pPr>
            <w:r w:rsidDel="00000000" w:rsidR="00000000" w:rsidRPr="00000000">
              <w:rPr>
                <w:sz w:val="20"/>
                <w:szCs w:val="20"/>
                <w:rtl w:val="0"/>
              </w:rPr>
              <w:t xml:space="preserve">Content-Based Filtering / Collaborative Filtering</w:t>
            </w:r>
            <w:r w:rsidDel="00000000" w:rsidR="00000000" w:rsidRPr="00000000">
              <w:rPr>
                <w:rtl w:val="0"/>
              </w:rPr>
            </w:r>
          </w:p>
        </w:tc>
      </w:tr>
      <w:tr>
        <w:trPr>
          <w:cantSplit w:val="0"/>
          <w:tblHeader w:val="0"/>
        </w:trPr>
        <w:tc>
          <w:tcPr/>
          <w:p w:rsidR="00000000" w:rsidDel="00000000" w:rsidP="00000000" w:rsidRDefault="00000000" w:rsidRPr="00000000" w14:paraId="00000306">
            <w:pPr>
              <w:spacing w:after="40" w:before="40" w:lineRule="auto"/>
              <w:rPr/>
            </w:pPr>
            <w:r w:rsidDel="00000000" w:rsidR="00000000" w:rsidRPr="00000000">
              <w:rPr>
                <w:sz w:val="20"/>
                <w:szCs w:val="20"/>
                <w:rtl w:val="0"/>
              </w:rPr>
              <w:t xml:space="preserve">CDN</w:t>
            </w:r>
            <w:r w:rsidDel="00000000" w:rsidR="00000000" w:rsidRPr="00000000">
              <w:rPr>
                <w:rtl w:val="0"/>
              </w:rPr>
            </w:r>
          </w:p>
        </w:tc>
        <w:tc>
          <w:tcPr/>
          <w:p w:rsidR="00000000" w:rsidDel="00000000" w:rsidP="00000000" w:rsidRDefault="00000000" w:rsidRPr="00000000" w14:paraId="00000307">
            <w:pPr>
              <w:spacing w:after="40" w:before="40" w:lineRule="auto"/>
              <w:rPr/>
            </w:pPr>
            <w:r w:rsidDel="00000000" w:rsidR="00000000" w:rsidRPr="00000000">
              <w:rPr>
                <w:sz w:val="20"/>
                <w:szCs w:val="20"/>
                <w:rtl w:val="0"/>
              </w:rPr>
              <w:t xml:space="preserve">Content Delivery Network</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08">
            <w:pPr>
              <w:spacing w:after="40" w:before="40" w:lineRule="auto"/>
              <w:rPr/>
            </w:pPr>
            <w:r w:rsidDel="00000000" w:rsidR="00000000" w:rsidRPr="00000000">
              <w:rPr>
                <w:sz w:val="20"/>
                <w:szCs w:val="20"/>
                <w:rtl w:val="0"/>
              </w:rPr>
              <w:t xml:space="preserve">CRDT</w:t>
            </w:r>
            <w:r w:rsidDel="00000000" w:rsidR="00000000" w:rsidRPr="00000000">
              <w:rPr>
                <w:rtl w:val="0"/>
              </w:rPr>
            </w:r>
          </w:p>
        </w:tc>
        <w:tc>
          <w:tcPr>
            <w:shd w:fill="f5f7fa" w:val="clear"/>
          </w:tcPr>
          <w:p w:rsidR="00000000" w:rsidDel="00000000" w:rsidP="00000000" w:rsidRDefault="00000000" w:rsidRPr="00000000" w14:paraId="00000309">
            <w:pPr>
              <w:spacing w:after="40" w:before="40" w:lineRule="auto"/>
              <w:rPr/>
            </w:pPr>
            <w:r w:rsidDel="00000000" w:rsidR="00000000" w:rsidRPr="00000000">
              <w:rPr>
                <w:sz w:val="20"/>
                <w:szCs w:val="20"/>
                <w:rtl w:val="0"/>
              </w:rPr>
              <w:t xml:space="preserve">Conflict-free Replicated Data Type</w:t>
            </w:r>
            <w:r w:rsidDel="00000000" w:rsidR="00000000" w:rsidRPr="00000000">
              <w:rPr>
                <w:rtl w:val="0"/>
              </w:rPr>
            </w:r>
          </w:p>
        </w:tc>
      </w:tr>
      <w:tr>
        <w:trPr>
          <w:cantSplit w:val="0"/>
          <w:tblHeader w:val="0"/>
        </w:trPr>
        <w:tc>
          <w:tcPr/>
          <w:p w:rsidR="00000000" w:rsidDel="00000000" w:rsidP="00000000" w:rsidRDefault="00000000" w:rsidRPr="00000000" w14:paraId="0000030A">
            <w:pPr>
              <w:spacing w:after="40" w:before="40" w:lineRule="auto"/>
              <w:rPr/>
            </w:pPr>
            <w:r w:rsidDel="00000000" w:rsidR="00000000" w:rsidRPr="00000000">
              <w:rPr>
                <w:sz w:val="20"/>
                <w:szCs w:val="20"/>
                <w:rtl w:val="0"/>
              </w:rPr>
              <w:t xml:space="preserve">DFD</w:t>
            </w:r>
            <w:r w:rsidDel="00000000" w:rsidR="00000000" w:rsidRPr="00000000">
              <w:rPr>
                <w:rtl w:val="0"/>
              </w:rPr>
            </w:r>
          </w:p>
        </w:tc>
        <w:tc>
          <w:tcPr/>
          <w:p w:rsidR="00000000" w:rsidDel="00000000" w:rsidP="00000000" w:rsidRDefault="00000000" w:rsidRPr="00000000" w14:paraId="0000030B">
            <w:pPr>
              <w:spacing w:after="40" w:before="40" w:lineRule="auto"/>
              <w:rPr/>
            </w:pPr>
            <w:r w:rsidDel="00000000" w:rsidR="00000000" w:rsidRPr="00000000">
              <w:rPr>
                <w:sz w:val="20"/>
                <w:szCs w:val="20"/>
                <w:rtl w:val="0"/>
              </w:rPr>
              <w:t xml:space="preserve">Data Flow Diagram</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0C">
            <w:pPr>
              <w:spacing w:after="40" w:before="40" w:lineRule="auto"/>
              <w:rPr/>
            </w:pPr>
            <w:r w:rsidDel="00000000" w:rsidR="00000000" w:rsidRPr="00000000">
              <w:rPr>
                <w:sz w:val="20"/>
                <w:szCs w:val="20"/>
                <w:rtl w:val="0"/>
              </w:rPr>
              <w:t xml:space="preserve">DOAJ</w:t>
            </w:r>
            <w:r w:rsidDel="00000000" w:rsidR="00000000" w:rsidRPr="00000000">
              <w:rPr>
                <w:rtl w:val="0"/>
              </w:rPr>
            </w:r>
          </w:p>
        </w:tc>
        <w:tc>
          <w:tcPr>
            <w:shd w:fill="f5f7fa" w:val="clear"/>
          </w:tcPr>
          <w:p w:rsidR="00000000" w:rsidDel="00000000" w:rsidP="00000000" w:rsidRDefault="00000000" w:rsidRPr="00000000" w14:paraId="0000030D">
            <w:pPr>
              <w:spacing w:after="40" w:before="40" w:lineRule="auto"/>
              <w:rPr/>
            </w:pPr>
            <w:r w:rsidDel="00000000" w:rsidR="00000000" w:rsidRPr="00000000">
              <w:rPr>
                <w:sz w:val="20"/>
                <w:szCs w:val="20"/>
                <w:rtl w:val="0"/>
              </w:rPr>
              <w:t xml:space="preserve">Directory of Open Access Journals</w:t>
            </w:r>
            <w:r w:rsidDel="00000000" w:rsidR="00000000" w:rsidRPr="00000000">
              <w:rPr>
                <w:rtl w:val="0"/>
              </w:rPr>
            </w:r>
          </w:p>
        </w:tc>
      </w:tr>
      <w:tr>
        <w:trPr>
          <w:cantSplit w:val="0"/>
          <w:tblHeader w:val="0"/>
        </w:trPr>
        <w:tc>
          <w:tcPr/>
          <w:p w:rsidR="00000000" w:rsidDel="00000000" w:rsidP="00000000" w:rsidRDefault="00000000" w:rsidRPr="00000000" w14:paraId="0000030E">
            <w:pPr>
              <w:spacing w:after="40" w:before="40" w:lineRule="auto"/>
              <w:rPr/>
            </w:pPr>
            <w:r w:rsidDel="00000000" w:rsidR="00000000" w:rsidRPr="00000000">
              <w:rPr>
                <w:sz w:val="20"/>
                <w:szCs w:val="20"/>
                <w:rtl w:val="0"/>
              </w:rPr>
              <w:t xml:space="preserve">HPA</w:t>
            </w:r>
            <w:r w:rsidDel="00000000" w:rsidR="00000000" w:rsidRPr="00000000">
              <w:rPr>
                <w:rtl w:val="0"/>
              </w:rPr>
            </w:r>
          </w:p>
        </w:tc>
        <w:tc>
          <w:tcPr/>
          <w:p w:rsidR="00000000" w:rsidDel="00000000" w:rsidP="00000000" w:rsidRDefault="00000000" w:rsidRPr="00000000" w14:paraId="0000030F">
            <w:pPr>
              <w:spacing w:after="40" w:before="40" w:lineRule="auto"/>
              <w:rPr/>
            </w:pPr>
            <w:r w:rsidDel="00000000" w:rsidR="00000000" w:rsidRPr="00000000">
              <w:rPr>
                <w:sz w:val="20"/>
                <w:szCs w:val="20"/>
                <w:rtl w:val="0"/>
              </w:rPr>
              <w:t xml:space="preserve">Horizontal Pod Autoscaler</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10">
            <w:pPr>
              <w:spacing w:after="40" w:before="40" w:lineRule="auto"/>
              <w:rPr/>
            </w:pPr>
            <w:r w:rsidDel="00000000" w:rsidR="00000000" w:rsidRPr="00000000">
              <w:rPr>
                <w:sz w:val="20"/>
                <w:szCs w:val="20"/>
                <w:rtl w:val="0"/>
              </w:rPr>
              <w:t xml:space="preserve">JWT</w:t>
            </w:r>
            <w:r w:rsidDel="00000000" w:rsidR="00000000" w:rsidRPr="00000000">
              <w:rPr>
                <w:rtl w:val="0"/>
              </w:rPr>
            </w:r>
          </w:p>
        </w:tc>
        <w:tc>
          <w:tcPr>
            <w:shd w:fill="f5f7fa" w:val="clear"/>
          </w:tcPr>
          <w:p w:rsidR="00000000" w:rsidDel="00000000" w:rsidP="00000000" w:rsidRDefault="00000000" w:rsidRPr="00000000" w14:paraId="00000311">
            <w:pPr>
              <w:spacing w:after="40" w:before="40" w:lineRule="auto"/>
              <w:rPr/>
            </w:pPr>
            <w:r w:rsidDel="00000000" w:rsidR="00000000" w:rsidRPr="00000000">
              <w:rPr>
                <w:sz w:val="20"/>
                <w:szCs w:val="20"/>
                <w:rtl w:val="0"/>
              </w:rPr>
              <w:t xml:space="preserve">JSON Web Token</w:t>
            </w:r>
            <w:r w:rsidDel="00000000" w:rsidR="00000000" w:rsidRPr="00000000">
              <w:rPr>
                <w:rtl w:val="0"/>
              </w:rPr>
            </w:r>
          </w:p>
        </w:tc>
      </w:tr>
      <w:tr>
        <w:trPr>
          <w:cantSplit w:val="0"/>
          <w:tblHeader w:val="0"/>
        </w:trPr>
        <w:tc>
          <w:tcPr/>
          <w:p w:rsidR="00000000" w:rsidDel="00000000" w:rsidP="00000000" w:rsidRDefault="00000000" w:rsidRPr="00000000" w14:paraId="00000312">
            <w:pPr>
              <w:spacing w:after="40" w:before="40" w:lineRule="auto"/>
              <w:rPr/>
            </w:pPr>
            <w:r w:rsidDel="00000000" w:rsidR="00000000" w:rsidRPr="00000000">
              <w:rPr>
                <w:sz w:val="20"/>
                <w:szCs w:val="20"/>
                <w:rtl w:val="0"/>
              </w:rPr>
              <w:t xml:space="preserve">kNN</w:t>
            </w:r>
            <w:r w:rsidDel="00000000" w:rsidR="00000000" w:rsidRPr="00000000">
              <w:rPr>
                <w:rtl w:val="0"/>
              </w:rPr>
            </w:r>
          </w:p>
        </w:tc>
        <w:tc>
          <w:tcPr/>
          <w:p w:rsidR="00000000" w:rsidDel="00000000" w:rsidP="00000000" w:rsidRDefault="00000000" w:rsidRPr="00000000" w14:paraId="00000313">
            <w:pPr>
              <w:spacing w:after="40" w:before="40" w:lineRule="auto"/>
              <w:rPr/>
            </w:pPr>
            <w:r w:rsidDel="00000000" w:rsidR="00000000" w:rsidRPr="00000000">
              <w:rPr>
                <w:sz w:val="20"/>
                <w:szCs w:val="20"/>
                <w:rtl w:val="0"/>
              </w:rPr>
              <w:t xml:space="preserve">k-Nearest Neighbours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14">
            <w:pPr>
              <w:spacing w:after="40" w:before="40" w:lineRule="auto"/>
              <w:rPr/>
            </w:pPr>
            <w:r w:rsidDel="00000000" w:rsidR="00000000" w:rsidRPr="00000000">
              <w:rPr>
                <w:sz w:val="20"/>
                <w:szCs w:val="20"/>
                <w:rtl w:val="0"/>
              </w:rPr>
              <w:t xml:space="preserve">LLM</w:t>
            </w:r>
            <w:r w:rsidDel="00000000" w:rsidR="00000000" w:rsidRPr="00000000">
              <w:rPr>
                <w:rtl w:val="0"/>
              </w:rPr>
            </w:r>
          </w:p>
        </w:tc>
        <w:tc>
          <w:tcPr>
            <w:shd w:fill="f5f7fa" w:val="clear"/>
          </w:tcPr>
          <w:p w:rsidR="00000000" w:rsidDel="00000000" w:rsidP="00000000" w:rsidRDefault="00000000" w:rsidRPr="00000000" w14:paraId="00000315">
            <w:pPr>
              <w:spacing w:after="40" w:before="40" w:lineRule="auto"/>
              <w:rPr/>
            </w:pPr>
            <w:r w:rsidDel="00000000" w:rsidR="00000000" w:rsidRPr="00000000">
              <w:rPr>
                <w:sz w:val="20"/>
                <w:szCs w:val="20"/>
                <w:rtl w:val="0"/>
              </w:rPr>
              <w:t xml:space="preserve">Large Language Model</w:t>
            </w:r>
            <w:r w:rsidDel="00000000" w:rsidR="00000000" w:rsidRPr="00000000">
              <w:rPr>
                <w:rtl w:val="0"/>
              </w:rPr>
            </w:r>
          </w:p>
        </w:tc>
      </w:tr>
      <w:tr>
        <w:trPr>
          <w:cantSplit w:val="0"/>
          <w:tblHeader w:val="0"/>
        </w:trPr>
        <w:tc>
          <w:tcPr/>
          <w:p w:rsidR="00000000" w:rsidDel="00000000" w:rsidP="00000000" w:rsidRDefault="00000000" w:rsidRPr="00000000" w14:paraId="00000316">
            <w:pPr>
              <w:spacing w:after="40" w:before="40" w:lineRule="auto"/>
              <w:rPr/>
            </w:pPr>
            <w:r w:rsidDel="00000000" w:rsidR="00000000" w:rsidRPr="00000000">
              <w:rPr>
                <w:sz w:val="20"/>
                <w:szCs w:val="20"/>
                <w:rtl w:val="0"/>
              </w:rPr>
              <w:t xml:space="preserve">OAuth</w:t>
            </w:r>
            <w:r w:rsidDel="00000000" w:rsidR="00000000" w:rsidRPr="00000000">
              <w:rPr>
                <w:rtl w:val="0"/>
              </w:rPr>
            </w:r>
          </w:p>
        </w:tc>
        <w:tc>
          <w:tcPr/>
          <w:p w:rsidR="00000000" w:rsidDel="00000000" w:rsidP="00000000" w:rsidRDefault="00000000" w:rsidRPr="00000000" w14:paraId="00000317">
            <w:pPr>
              <w:spacing w:after="40" w:before="40" w:lineRule="auto"/>
              <w:rPr/>
            </w:pPr>
            <w:r w:rsidDel="00000000" w:rsidR="00000000" w:rsidRPr="00000000">
              <w:rPr>
                <w:sz w:val="20"/>
                <w:szCs w:val="20"/>
                <w:rtl w:val="0"/>
              </w:rPr>
              <w:t xml:space="preserve">Open Authorization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18">
            <w:pPr>
              <w:spacing w:after="40" w:before="40" w:lineRule="auto"/>
              <w:rPr/>
            </w:pPr>
            <w:r w:rsidDel="00000000" w:rsidR="00000000" w:rsidRPr="00000000">
              <w:rPr>
                <w:sz w:val="20"/>
                <w:szCs w:val="20"/>
                <w:rtl w:val="0"/>
              </w:rPr>
              <w:t xml:space="preserve">ORM</w:t>
            </w:r>
            <w:r w:rsidDel="00000000" w:rsidR="00000000" w:rsidRPr="00000000">
              <w:rPr>
                <w:rtl w:val="0"/>
              </w:rPr>
            </w:r>
          </w:p>
        </w:tc>
        <w:tc>
          <w:tcPr>
            <w:shd w:fill="f5f7fa" w:val="clear"/>
          </w:tcPr>
          <w:p w:rsidR="00000000" w:rsidDel="00000000" w:rsidP="00000000" w:rsidRDefault="00000000" w:rsidRPr="00000000" w14:paraId="00000319">
            <w:pPr>
              <w:spacing w:after="40" w:before="40" w:lineRule="auto"/>
              <w:rPr/>
            </w:pPr>
            <w:r w:rsidDel="00000000" w:rsidR="00000000" w:rsidRPr="00000000">
              <w:rPr>
                <w:sz w:val="20"/>
                <w:szCs w:val="20"/>
                <w:rtl w:val="0"/>
              </w:rPr>
              <w:t xml:space="preserve">Object-Relational Mapping</w:t>
            </w:r>
            <w:r w:rsidDel="00000000" w:rsidR="00000000" w:rsidRPr="00000000">
              <w:rPr>
                <w:rtl w:val="0"/>
              </w:rPr>
            </w:r>
          </w:p>
        </w:tc>
      </w:tr>
      <w:tr>
        <w:trPr>
          <w:cantSplit w:val="0"/>
          <w:tblHeader w:val="0"/>
        </w:trPr>
        <w:tc>
          <w:tcPr/>
          <w:p w:rsidR="00000000" w:rsidDel="00000000" w:rsidP="00000000" w:rsidRDefault="00000000" w:rsidRPr="00000000" w14:paraId="0000031A">
            <w:pPr>
              <w:spacing w:after="40" w:before="40" w:lineRule="auto"/>
              <w:rPr/>
            </w:pPr>
            <w:r w:rsidDel="00000000" w:rsidR="00000000" w:rsidRPr="00000000">
              <w:rPr>
                <w:sz w:val="20"/>
                <w:szCs w:val="20"/>
                <w:rtl w:val="0"/>
              </w:rPr>
              <w:t xml:space="preserve">RAG</w:t>
            </w:r>
            <w:r w:rsidDel="00000000" w:rsidR="00000000" w:rsidRPr="00000000">
              <w:rPr>
                <w:rtl w:val="0"/>
              </w:rPr>
            </w:r>
          </w:p>
        </w:tc>
        <w:tc>
          <w:tcPr/>
          <w:p w:rsidR="00000000" w:rsidDel="00000000" w:rsidP="00000000" w:rsidRDefault="00000000" w:rsidRPr="00000000" w14:paraId="0000031B">
            <w:pPr>
              <w:spacing w:after="40" w:before="40" w:lineRule="auto"/>
              <w:rPr/>
            </w:pPr>
            <w:r w:rsidDel="00000000" w:rsidR="00000000" w:rsidRPr="00000000">
              <w:rPr>
                <w:sz w:val="20"/>
                <w:szCs w:val="20"/>
                <w:rtl w:val="0"/>
              </w:rPr>
              <w:t xml:space="preserve">Retrieval-Augmented Generation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1C">
            <w:pPr>
              <w:spacing w:after="40" w:before="40" w:lineRule="auto"/>
              <w:rPr/>
            </w:pPr>
            <w:r w:rsidDel="00000000" w:rsidR="00000000" w:rsidRPr="00000000">
              <w:rPr>
                <w:sz w:val="20"/>
                <w:szCs w:val="20"/>
                <w:rtl w:val="0"/>
              </w:rPr>
              <w:t xml:space="preserve">SBERT</w:t>
            </w:r>
            <w:r w:rsidDel="00000000" w:rsidR="00000000" w:rsidRPr="00000000">
              <w:rPr>
                <w:rtl w:val="0"/>
              </w:rPr>
            </w:r>
          </w:p>
        </w:tc>
        <w:tc>
          <w:tcPr>
            <w:shd w:fill="f5f7fa" w:val="clear"/>
          </w:tcPr>
          <w:p w:rsidR="00000000" w:rsidDel="00000000" w:rsidP="00000000" w:rsidRDefault="00000000" w:rsidRPr="00000000" w14:paraId="0000031D">
            <w:pPr>
              <w:spacing w:after="40" w:before="40" w:lineRule="auto"/>
              <w:rPr/>
            </w:pPr>
            <w:r w:rsidDel="00000000" w:rsidR="00000000" w:rsidRPr="00000000">
              <w:rPr>
                <w:sz w:val="20"/>
                <w:szCs w:val="20"/>
                <w:rtl w:val="0"/>
              </w:rPr>
              <w:t xml:space="preserve">Sentence-BERT (Sentence-Transformers)</w:t>
            </w:r>
            <w:r w:rsidDel="00000000" w:rsidR="00000000" w:rsidRPr="00000000">
              <w:rPr>
                <w:rtl w:val="0"/>
              </w:rPr>
            </w:r>
          </w:p>
        </w:tc>
      </w:tr>
      <w:tr>
        <w:trPr>
          <w:cantSplit w:val="0"/>
          <w:tblHeader w:val="0"/>
        </w:trPr>
        <w:tc>
          <w:tcPr/>
          <w:p w:rsidR="00000000" w:rsidDel="00000000" w:rsidP="00000000" w:rsidRDefault="00000000" w:rsidRPr="00000000" w14:paraId="0000031E">
            <w:pPr>
              <w:spacing w:after="40" w:before="40" w:lineRule="auto"/>
              <w:rPr/>
            </w:pPr>
            <w:r w:rsidDel="00000000" w:rsidR="00000000" w:rsidRPr="00000000">
              <w:rPr>
                <w:sz w:val="20"/>
                <w:szCs w:val="20"/>
                <w:rtl w:val="0"/>
              </w:rPr>
              <w:t xml:space="preserve">SPA / SSR</w:t>
            </w:r>
            <w:r w:rsidDel="00000000" w:rsidR="00000000" w:rsidRPr="00000000">
              <w:rPr>
                <w:rtl w:val="0"/>
              </w:rPr>
            </w:r>
          </w:p>
        </w:tc>
        <w:tc>
          <w:tcPr/>
          <w:p w:rsidR="00000000" w:rsidDel="00000000" w:rsidP="00000000" w:rsidRDefault="00000000" w:rsidRPr="00000000" w14:paraId="0000031F">
            <w:pPr>
              <w:spacing w:after="40" w:before="40" w:lineRule="auto"/>
              <w:rPr/>
            </w:pPr>
            <w:r w:rsidDel="00000000" w:rsidR="00000000" w:rsidRPr="00000000">
              <w:rPr>
                <w:sz w:val="20"/>
                <w:szCs w:val="20"/>
                <w:rtl w:val="0"/>
              </w:rPr>
              <w:t xml:space="preserve">Single-Page Application / Server-Side Rendering</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20">
            <w:pPr>
              <w:spacing w:after="40" w:before="40" w:lineRule="auto"/>
              <w:rPr/>
            </w:pPr>
            <w:r w:rsidDel="00000000" w:rsidR="00000000" w:rsidRPr="00000000">
              <w:rPr>
                <w:sz w:val="20"/>
                <w:szCs w:val="20"/>
                <w:rtl w:val="0"/>
              </w:rPr>
              <w:t xml:space="preserve">WAF</w:t>
            </w:r>
            <w:r w:rsidDel="00000000" w:rsidR="00000000" w:rsidRPr="00000000">
              <w:rPr>
                <w:rtl w:val="0"/>
              </w:rPr>
            </w:r>
          </w:p>
        </w:tc>
        <w:tc>
          <w:tcPr>
            <w:shd w:fill="f5f7fa" w:val="clear"/>
          </w:tcPr>
          <w:p w:rsidR="00000000" w:rsidDel="00000000" w:rsidP="00000000" w:rsidRDefault="00000000" w:rsidRPr="00000000" w14:paraId="00000321">
            <w:pPr>
              <w:spacing w:after="40" w:before="40" w:lineRule="auto"/>
              <w:rPr/>
            </w:pPr>
            <w:r w:rsidDel="00000000" w:rsidR="00000000" w:rsidRPr="00000000">
              <w:rPr>
                <w:sz w:val="20"/>
                <w:szCs w:val="20"/>
                <w:rtl w:val="0"/>
              </w:rPr>
              <w:t xml:space="preserve">Web Application Firewall</w:t>
            </w:r>
            <w:r w:rsidDel="00000000" w:rsidR="00000000" w:rsidRPr="00000000">
              <w:rPr>
                <w:rtl w:val="0"/>
              </w:rPr>
            </w:r>
          </w:p>
        </w:tc>
      </w:tr>
    </w:tbl>
    <w:p w:rsidR="00000000" w:rsidDel="00000000" w:rsidP="00000000" w:rsidRDefault="00000000" w:rsidRPr="00000000" w14:paraId="00000322">
      <w:pPr>
        <w:rPr/>
      </w:pPr>
      <w:r w:rsidDel="00000000" w:rsidR="00000000" w:rsidRPr="00000000">
        <w:br w:type="page"/>
      </w:r>
      <w:r w:rsidDel="00000000" w:rsidR="00000000" w:rsidRPr="00000000">
        <w:rPr>
          <w:rtl w:val="0"/>
        </w:rPr>
      </w:r>
    </w:p>
    <w:p w:rsidR="00000000" w:rsidDel="00000000" w:rsidP="00000000" w:rsidRDefault="00000000" w:rsidRPr="00000000" w14:paraId="00000323">
      <w:pPr>
        <w:rPr/>
      </w:pPr>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1"/>
        <w:rPr/>
      </w:pPr>
      <w:bookmarkStart w:colFirst="0" w:colLast="0" w:name="_heading=h.xf03i5qnp9z1" w:id="69"/>
      <w:bookmarkEnd w:id="69"/>
      <w:r w:rsidDel="00000000" w:rsidR="00000000" w:rsidRPr="00000000">
        <w:rPr>
          <w:rtl w:val="0"/>
        </w:rPr>
        <w:t xml:space="preserve">Appendix A: API &amp; Infrastructure Specification</w:t>
      </w:r>
    </w:p>
    <w:p w:rsidR="00000000" w:rsidDel="00000000" w:rsidP="00000000" w:rsidRDefault="00000000" w:rsidRPr="00000000" w14:paraId="00000325">
      <w:pPr>
        <w:spacing w:after="120" w:before="0" w:line="360" w:lineRule="auto"/>
        <w:jc w:val="both"/>
        <w:rPr/>
      </w:pPr>
      <w:r w:rsidDel="00000000" w:rsidR="00000000" w:rsidRPr="00000000">
        <w:rPr>
          <w:b w:val="0"/>
          <w:bCs w:val="0"/>
          <w:i w:val="0"/>
          <w:iCs w:val="0"/>
          <w:sz w:val="24"/>
          <w:szCs w:val="24"/>
          <w:rtl w:val="0"/>
        </w:rPr>
        <w:t xml:space="preserve">The complete OpenAPI 3.0 specification is maintained at backend/openapi.yaml and documents every public endpoint, request/response schema, and security scheme. It is served by the backend at /api-docs (interactive Redoc UI) and /openapi.yaml (raw specification). The table below lists a representative subset of the routing surface across the gateway and the ML service.</w:t>
      </w:r>
      <w:r w:rsidDel="00000000" w:rsidR="00000000" w:rsidRPr="00000000">
        <w:rPr>
          <w:rtl w:val="0"/>
        </w:rPr>
      </w:r>
    </w:p>
    <w:p w:rsidR="00000000" w:rsidDel="00000000" w:rsidP="00000000" w:rsidRDefault="00000000" w:rsidRPr="00000000" w14:paraId="00000326">
      <w:pPr>
        <w:spacing w:after="200" w:before="40" w:lineRule="auto"/>
        <w:jc w:val="center"/>
        <w:rPr/>
      </w:pPr>
      <w:r w:rsidDel="00000000" w:rsidR="00000000" w:rsidRPr="00000000">
        <w:rPr>
          <w:i w:val="1"/>
          <w:iCs w:val="1"/>
          <w:color w:val="444444"/>
          <w:sz w:val="21"/>
          <w:szCs w:val="21"/>
          <w:rtl w:val="0"/>
        </w:rPr>
        <w:t xml:space="preserve">Table 10. API Routing and Endpoint Gateway (Representative).</w:t>
      </w:r>
      <w:r w:rsidDel="00000000" w:rsidR="00000000" w:rsidRPr="00000000">
        <w:rPr>
          <w:rtl w:val="0"/>
        </w:rPr>
      </w:r>
    </w:p>
    <w:tbl>
      <w:tblPr>
        <w:tblStyle w:val="Table1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0b1f3a" w:val="clear"/>
          </w:tcPr>
          <w:p w:rsidR="00000000" w:rsidDel="00000000" w:rsidP="00000000" w:rsidRDefault="00000000" w:rsidRPr="00000000" w14:paraId="00000327">
            <w:pPr>
              <w:spacing w:after="40" w:before="40" w:lineRule="auto"/>
              <w:rPr/>
            </w:pPr>
            <w:r w:rsidDel="00000000" w:rsidR="00000000" w:rsidRPr="00000000">
              <w:rPr>
                <w:b w:val="1"/>
                <w:bCs w:val="1"/>
                <w:color w:val="ffffff"/>
                <w:sz w:val="21"/>
                <w:szCs w:val="21"/>
                <w:rtl w:val="0"/>
              </w:rPr>
              <w:t xml:space="preserve">Method</w:t>
            </w:r>
            <w:r w:rsidDel="00000000" w:rsidR="00000000" w:rsidRPr="00000000">
              <w:rPr>
                <w:rtl w:val="0"/>
              </w:rPr>
            </w:r>
          </w:p>
        </w:tc>
        <w:tc>
          <w:tcPr>
            <w:shd w:fill="0b1f3a" w:val="clear"/>
          </w:tcPr>
          <w:p w:rsidR="00000000" w:rsidDel="00000000" w:rsidP="00000000" w:rsidRDefault="00000000" w:rsidRPr="00000000" w14:paraId="00000328">
            <w:pPr>
              <w:spacing w:after="40" w:before="40" w:lineRule="auto"/>
              <w:rPr/>
            </w:pPr>
            <w:r w:rsidDel="00000000" w:rsidR="00000000" w:rsidRPr="00000000">
              <w:rPr>
                <w:b w:val="1"/>
                <w:bCs w:val="1"/>
                <w:color w:val="ffffff"/>
                <w:sz w:val="21"/>
                <w:szCs w:val="21"/>
                <w:rtl w:val="0"/>
              </w:rPr>
              <w:t xml:space="preserve">Endpoint</w:t>
            </w:r>
            <w:r w:rsidDel="00000000" w:rsidR="00000000" w:rsidRPr="00000000">
              <w:rPr>
                <w:rtl w:val="0"/>
              </w:rPr>
            </w:r>
          </w:p>
        </w:tc>
        <w:tc>
          <w:tcPr>
            <w:shd w:fill="0b1f3a" w:val="clear"/>
          </w:tcPr>
          <w:p w:rsidR="00000000" w:rsidDel="00000000" w:rsidP="00000000" w:rsidRDefault="00000000" w:rsidRPr="00000000" w14:paraId="00000329">
            <w:pPr>
              <w:spacing w:after="40" w:before="40" w:lineRule="auto"/>
              <w:rPr/>
            </w:pPr>
            <w:r w:rsidDel="00000000" w:rsidR="00000000" w:rsidRPr="00000000">
              <w:rPr>
                <w:b w:val="1"/>
                <w:bCs w:val="1"/>
                <w:color w:val="ffffff"/>
                <w:sz w:val="21"/>
                <w:szCs w:val="21"/>
                <w:rtl w:val="0"/>
              </w:rPr>
              <w:t xml:space="preserve">Service</w:t>
            </w:r>
            <w:r w:rsidDel="00000000" w:rsidR="00000000" w:rsidRPr="00000000">
              <w:rPr>
                <w:rtl w:val="0"/>
              </w:rPr>
            </w:r>
          </w:p>
        </w:tc>
        <w:tc>
          <w:tcPr>
            <w:shd w:fill="0b1f3a" w:val="clear"/>
          </w:tcPr>
          <w:p w:rsidR="00000000" w:rsidDel="00000000" w:rsidP="00000000" w:rsidRDefault="00000000" w:rsidRPr="00000000" w14:paraId="0000032A">
            <w:pPr>
              <w:spacing w:after="40" w:before="40" w:lineRule="auto"/>
              <w:rPr/>
            </w:pPr>
            <w:r w:rsidDel="00000000" w:rsidR="00000000" w:rsidRPr="00000000">
              <w:rPr>
                <w:b w:val="1"/>
                <w:bCs w:val="1"/>
                <w:color w:val="ffffff"/>
                <w:sz w:val="21"/>
                <w:szCs w:val="2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2B">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2C">
            <w:pPr>
              <w:spacing w:after="40" w:before="40" w:lineRule="auto"/>
              <w:rPr/>
            </w:pPr>
            <w:r w:rsidDel="00000000" w:rsidR="00000000" w:rsidRPr="00000000">
              <w:rPr>
                <w:sz w:val="20"/>
                <w:szCs w:val="20"/>
                <w:rtl w:val="0"/>
              </w:rPr>
              <w:t xml:space="preserve">/api/v1/auth/login</w:t>
            </w:r>
            <w:r w:rsidDel="00000000" w:rsidR="00000000" w:rsidRPr="00000000">
              <w:rPr>
                <w:rtl w:val="0"/>
              </w:rPr>
            </w:r>
          </w:p>
        </w:tc>
        <w:tc>
          <w:tcPr/>
          <w:p w:rsidR="00000000" w:rsidDel="00000000" w:rsidP="00000000" w:rsidRDefault="00000000" w:rsidRPr="00000000" w14:paraId="0000032D">
            <w:pPr>
              <w:spacing w:after="40" w:before="40" w:lineRule="auto"/>
              <w:rPr/>
            </w:pPr>
            <w:r w:rsidDel="00000000" w:rsidR="00000000" w:rsidRPr="00000000">
              <w:rPr>
                <w:sz w:val="20"/>
                <w:szCs w:val="20"/>
                <w:rtl w:val="0"/>
              </w:rPr>
              <w:t xml:space="preserve">Gateway</w:t>
            </w:r>
            <w:r w:rsidDel="00000000" w:rsidR="00000000" w:rsidRPr="00000000">
              <w:rPr>
                <w:rtl w:val="0"/>
              </w:rPr>
            </w:r>
          </w:p>
        </w:tc>
        <w:tc>
          <w:tcPr/>
          <w:p w:rsidR="00000000" w:rsidDel="00000000" w:rsidP="00000000" w:rsidRDefault="00000000" w:rsidRPr="00000000" w14:paraId="0000032E">
            <w:pPr>
              <w:spacing w:after="40" w:before="40" w:lineRule="auto"/>
              <w:rPr/>
            </w:pPr>
            <w:r w:rsidDel="00000000" w:rsidR="00000000" w:rsidRPr="00000000">
              <w:rPr>
                <w:sz w:val="20"/>
                <w:szCs w:val="20"/>
                <w:rtl w:val="0"/>
              </w:rPr>
              <w:t xml:space="preserve">Authenticate a user and issue a JWT (or require OTP).</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2F">
            <w:pPr>
              <w:spacing w:after="40" w:before="40" w:lineRule="auto"/>
              <w:rPr/>
            </w:pPr>
            <w:r w:rsidDel="00000000" w:rsidR="00000000" w:rsidRPr="00000000">
              <w:rPr>
                <w:sz w:val="20"/>
                <w:szCs w:val="20"/>
                <w:rtl w:val="0"/>
              </w:rPr>
              <w:t xml:space="preserve">POST</w:t>
            </w:r>
            <w:r w:rsidDel="00000000" w:rsidR="00000000" w:rsidRPr="00000000">
              <w:rPr>
                <w:rtl w:val="0"/>
              </w:rPr>
            </w:r>
          </w:p>
        </w:tc>
        <w:tc>
          <w:tcPr>
            <w:shd w:fill="f5f7fa" w:val="clear"/>
          </w:tcPr>
          <w:p w:rsidR="00000000" w:rsidDel="00000000" w:rsidP="00000000" w:rsidRDefault="00000000" w:rsidRPr="00000000" w14:paraId="00000330">
            <w:pPr>
              <w:spacing w:after="40" w:before="40" w:lineRule="auto"/>
              <w:rPr/>
            </w:pPr>
            <w:r w:rsidDel="00000000" w:rsidR="00000000" w:rsidRPr="00000000">
              <w:rPr>
                <w:sz w:val="20"/>
                <w:szCs w:val="20"/>
                <w:rtl w:val="0"/>
              </w:rPr>
              <w:t xml:space="preserve">/api/v1/auth/refresh</w:t>
            </w:r>
            <w:r w:rsidDel="00000000" w:rsidR="00000000" w:rsidRPr="00000000">
              <w:rPr>
                <w:rtl w:val="0"/>
              </w:rPr>
            </w:r>
          </w:p>
        </w:tc>
        <w:tc>
          <w:tcPr>
            <w:shd w:fill="f5f7fa" w:val="clear"/>
          </w:tcPr>
          <w:p w:rsidR="00000000" w:rsidDel="00000000" w:rsidP="00000000" w:rsidRDefault="00000000" w:rsidRPr="00000000" w14:paraId="00000331">
            <w:pPr>
              <w:spacing w:after="40" w:before="40" w:lineRule="auto"/>
              <w:rPr/>
            </w:pPr>
            <w:r w:rsidDel="00000000" w:rsidR="00000000" w:rsidRPr="00000000">
              <w:rPr>
                <w:sz w:val="20"/>
                <w:szCs w:val="20"/>
                <w:rtl w:val="0"/>
              </w:rPr>
              <w:t xml:space="preserve">Gateway</w:t>
            </w:r>
            <w:r w:rsidDel="00000000" w:rsidR="00000000" w:rsidRPr="00000000">
              <w:rPr>
                <w:rtl w:val="0"/>
              </w:rPr>
            </w:r>
          </w:p>
        </w:tc>
        <w:tc>
          <w:tcPr>
            <w:shd w:fill="f5f7fa" w:val="clear"/>
          </w:tcPr>
          <w:p w:rsidR="00000000" w:rsidDel="00000000" w:rsidP="00000000" w:rsidRDefault="00000000" w:rsidRPr="00000000" w14:paraId="00000332">
            <w:pPr>
              <w:spacing w:after="40" w:before="40" w:lineRule="auto"/>
              <w:rPr/>
            </w:pPr>
            <w:r w:rsidDel="00000000" w:rsidR="00000000" w:rsidRPr="00000000">
              <w:rPr>
                <w:sz w:val="20"/>
                <w:szCs w:val="20"/>
                <w:rtl w:val="0"/>
              </w:rPr>
              <w:t xml:space="preserve">Rotate the access token via the refresh cookie.</w:t>
            </w:r>
            <w:r w:rsidDel="00000000" w:rsidR="00000000" w:rsidRPr="00000000">
              <w:rPr>
                <w:rtl w:val="0"/>
              </w:rPr>
            </w:r>
          </w:p>
        </w:tc>
      </w:tr>
      <w:tr>
        <w:trPr>
          <w:cantSplit w:val="0"/>
          <w:tblHeader w:val="0"/>
        </w:trPr>
        <w:tc>
          <w:tcPr/>
          <w:p w:rsidR="00000000" w:rsidDel="00000000" w:rsidP="00000000" w:rsidRDefault="00000000" w:rsidRPr="00000000" w14:paraId="00000333">
            <w:pPr>
              <w:spacing w:after="40" w:before="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34">
            <w:pPr>
              <w:spacing w:after="40" w:before="40" w:lineRule="auto"/>
              <w:rPr/>
            </w:pPr>
            <w:r w:rsidDel="00000000" w:rsidR="00000000" w:rsidRPr="00000000">
              <w:rPr>
                <w:sz w:val="20"/>
                <w:szCs w:val="20"/>
                <w:rtl w:val="0"/>
              </w:rPr>
              <w:t xml:space="preserve">/api/v1/discovery/search</w:t>
            </w:r>
            <w:r w:rsidDel="00000000" w:rsidR="00000000" w:rsidRPr="00000000">
              <w:rPr>
                <w:rtl w:val="0"/>
              </w:rPr>
            </w:r>
          </w:p>
        </w:tc>
        <w:tc>
          <w:tcPr/>
          <w:p w:rsidR="00000000" w:rsidDel="00000000" w:rsidP="00000000" w:rsidRDefault="00000000" w:rsidRPr="00000000" w14:paraId="00000335">
            <w:pPr>
              <w:spacing w:after="40" w:before="40" w:lineRule="auto"/>
              <w:rPr/>
            </w:pPr>
            <w:sdt>
              <w:sdtPr>
                <w:id w:val="1550149581"/>
                <w:tag w:val="goog_rdk_2"/>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36">
            <w:pPr>
              <w:spacing w:after="40" w:before="40" w:lineRule="auto"/>
              <w:rPr/>
            </w:pPr>
            <w:r w:rsidDel="00000000" w:rsidR="00000000" w:rsidRPr="00000000">
              <w:rPr>
                <w:sz w:val="20"/>
                <w:szCs w:val="20"/>
                <w:rtl w:val="0"/>
              </w:rPr>
              <w:t xml:space="preserve">Hybrid semantic search over users, papers, projects, posts.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37">
            <w:pPr>
              <w:spacing w:after="40" w:before="40" w:lineRule="auto"/>
              <w:rPr/>
            </w:pPr>
            <w:r w:rsidDel="00000000" w:rsidR="00000000" w:rsidRPr="00000000">
              <w:rPr>
                <w:sz w:val="20"/>
                <w:szCs w:val="20"/>
                <w:rtl w:val="0"/>
              </w:rPr>
              <w:t xml:space="preserve">GET</w:t>
            </w:r>
            <w:r w:rsidDel="00000000" w:rsidR="00000000" w:rsidRPr="00000000">
              <w:rPr>
                <w:rtl w:val="0"/>
              </w:rPr>
            </w:r>
          </w:p>
        </w:tc>
        <w:tc>
          <w:tcPr>
            <w:shd w:fill="f5f7fa" w:val="clear"/>
          </w:tcPr>
          <w:p w:rsidR="00000000" w:rsidDel="00000000" w:rsidP="00000000" w:rsidRDefault="00000000" w:rsidRPr="00000000" w14:paraId="00000338">
            <w:pPr>
              <w:spacing w:after="40" w:before="40" w:lineRule="auto"/>
              <w:rPr/>
            </w:pPr>
            <w:r w:rsidDel="00000000" w:rsidR="00000000" w:rsidRPr="00000000">
              <w:rPr>
                <w:sz w:val="20"/>
                <w:szCs w:val="20"/>
                <w:rtl w:val="0"/>
              </w:rPr>
              <w:t xml:space="preserve">/api/v1/discovery/suggested-collaborators</w:t>
            </w:r>
            <w:r w:rsidDel="00000000" w:rsidR="00000000" w:rsidRPr="00000000">
              <w:rPr>
                <w:rtl w:val="0"/>
              </w:rPr>
            </w:r>
          </w:p>
        </w:tc>
        <w:tc>
          <w:tcPr>
            <w:shd w:fill="f5f7fa" w:val="clear"/>
          </w:tcPr>
          <w:p w:rsidR="00000000" w:rsidDel="00000000" w:rsidP="00000000" w:rsidRDefault="00000000" w:rsidRPr="00000000" w14:paraId="00000339">
            <w:pPr>
              <w:spacing w:after="40" w:before="40" w:lineRule="auto"/>
              <w:rPr/>
            </w:pPr>
            <w:sdt>
              <w:sdtPr>
                <w:id w:val="1298007268"/>
                <w:tag w:val="goog_rdk_3"/>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shd w:fill="f5f7fa" w:val="clear"/>
          </w:tcPr>
          <w:p w:rsidR="00000000" w:rsidDel="00000000" w:rsidP="00000000" w:rsidRDefault="00000000" w:rsidRPr="00000000" w14:paraId="0000033A">
            <w:pPr>
              <w:spacing w:after="40" w:before="40" w:lineRule="auto"/>
              <w:rPr/>
            </w:pPr>
            <w:r w:rsidDel="00000000" w:rsidR="00000000" w:rsidRPr="00000000">
              <w:rPr>
                <w:sz w:val="20"/>
                <w:szCs w:val="20"/>
                <w:rtl w:val="0"/>
              </w:rPr>
              <w:t xml:space="preserve">Neo4j second-degree collaborator suggestions.</w:t>
            </w:r>
            <w:r w:rsidDel="00000000" w:rsidR="00000000" w:rsidRPr="00000000">
              <w:rPr>
                <w:rtl w:val="0"/>
              </w:rPr>
            </w:r>
          </w:p>
        </w:tc>
      </w:tr>
      <w:tr>
        <w:trPr>
          <w:cantSplit w:val="0"/>
          <w:tblHeader w:val="0"/>
        </w:trPr>
        <w:tc>
          <w:tcPr/>
          <w:p w:rsidR="00000000" w:rsidDel="00000000" w:rsidP="00000000" w:rsidRDefault="00000000" w:rsidRPr="00000000" w14:paraId="0000033B">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3C">
            <w:pPr>
              <w:spacing w:after="40" w:before="40" w:lineRule="auto"/>
              <w:rPr/>
            </w:pPr>
            <w:r w:rsidDel="00000000" w:rsidR="00000000" w:rsidRPr="00000000">
              <w:rPr>
                <w:sz w:val="20"/>
                <w:szCs w:val="20"/>
                <w:rtl w:val="0"/>
              </w:rPr>
              <w:t xml:space="preserve">/api/v1/assistant/chat</w:t>
            </w:r>
            <w:r w:rsidDel="00000000" w:rsidR="00000000" w:rsidRPr="00000000">
              <w:rPr>
                <w:rtl w:val="0"/>
              </w:rPr>
            </w:r>
          </w:p>
        </w:tc>
        <w:tc>
          <w:tcPr/>
          <w:p w:rsidR="00000000" w:rsidDel="00000000" w:rsidP="00000000" w:rsidRDefault="00000000" w:rsidRPr="00000000" w14:paraId="0000033D">
            <w:pPr>
              <w:spacing w:after="40" w:before="40" w:lineRule="auto"/>
              <w:rPr/>
            </w:pPr>
            <w:sdt>
              <w:sdtPr>
                <w:id w:val="1692849331"/>
                <w:tag w:val="goog_rdk_4"/>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3E">
            <w:pPr>
              <w:spacing w:after="40" w:before="40" w:lineRule="auto"/>
              <w:rPr/>
            </w:pPr>
            <w:r w:rsidDel="00000000" w:rsidR="00000000" w:rsidRPr="00000000">
              <w:rPr>
                <w:sz w:val="20"/>
                <w:szCs w:val="20"/>
                <w:rtl w:val="0"/>
              </w:rPr>
              <w:t xml:space="preserve">Agentic RAG chat; persists session and messages.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3F">
            <w:pPr>
              <w:spacing w:after="40" w:before="40" w:lineRule="auto"/>
              <w:rPr/>
            </w:pPr>
            <w:r w:rsidDel="00000000" w:rsidR="00000000" w:rsidRPr="00000000">
              <w:rPr>
                <w:sz w:val="20"/>
                <w:szCs w:val="20"/>
                <w:rtl w:val="0"/>
              </w:rPr>
              <w:t xml:space="preserve">POST</w:t>
            </w:r>
            <w:r w:rsidDel="00000000" w:rsidR="00000000" w:rsidRPr="00000000">
              <w:rPr>
                <w:rtl w:val="0"/>
              </w:rPr>
            </w:r>
          </w:p>
        </w:tc>
        <w:tc>
          <w:tcPr>
            <w:shd w:fill="f5f7fa" w:val="clear"/>
          </w:tcPr>
          <w:p w:rsidR="00000000" w:rsidDel="00000000" w:rsidP="00000000" w:rsidRDefault="00000000" w:rsidRPr="00000000" w14:paraId="00000340">
            <w:pPr>
              <w:spacing w:after="40" w:before="40" w:lineRule="auto"/>
              <w:rPr/>
            </w:pPr>
            <w:r w:rsidDel="00000000" w:rsidR="00000000" w:rsidRPr="00000000">
              <w:rPr>
                <w:sz w:val="20"/>
                <w:szCs w:val="20"/>
                <w:rtl w:val="0"/>
              </w:rPr>
              <w:t xml:space="preserve">/api/v1/assistant/summarize</w:t>
            </w:r>
            <w:r w:rsidDel="00000000" w:rsidR="00000000" w:rsidRPr="00000000">
              <w:rPr>
                <w:rtl w:val="0"/>
              </w:rPr>
            </w:r>
          </w:p>
        </w:tc>
        <w:tc>
          <w:tcPr>
            <w:shd w:fill="f5f7fa" w:val="clear"/>
          </w:tcPr>
          <w:p w:rsidR="00000000" w:rsidDel="00000000" w:rsidP="00000000" w:rsidRDefault="00000000" w:rsidRPr="00000000" w14:paraId="00000341">
            <w:pPr>
              <w:spacing w:after="40" w:before="40" w:lineRule="auto"/>
              <w:rPr/>
            </w:pPr>
            <w:sdt>
              <w:sdtPr>
                <w:id w:val="-1288873719"/>
                <w:tag w:val="goog_rdk_5"/>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shd w:fill="f5f7fa" w:val="clear"/>
          </w:tcPr>
          <w:p w:rsidR="00000000" w:rsidDel="00000000" w:rsidP="00000000" w:rsidRDefault="00000000" w:rsidRPr="00000000" w14:paraId="00000342">
            <w:pPr>
              <w:spacing w:after="40" w:before="40" w:lineRule="auto"/>
              <w:rPr/>
            </w:pPr>
            <w:r w:rsidDel="00000000" w:rsidR="00000000" w:rsidRPr="00000000">
              <w:rPr>
                <w:sz w:val="20"/>
                <w:szCs w:val="20"/>
                <w:rtl w:val="0"/>
              </w:rPr>
              <w:t xml:space="preserve">Map-reduce volume summary over a scope of documents.</w:t>
            </w:r>
            <w:r w:rsidDel="00000000" w:rsidR="00000000" w:rsidRPr="00000000">
              <w:rPr>
                <w:rtl w:val="0"/>
              </w:rPr>
            </w:r>
          </w:p>
        </w:tc>
      </w:tr>
      <w:tr>
        <w:trPr>
          <w:cantSplit w:val="0"/>
          <w:tblHeader w:val="0"/>
        </w:trPr>
        <w:tc>
          <w:tcPr/>
          <w:p w:rsidR="00000000" w:rsidDel="00000000" w:rsidP="00000000" w:rsidRDefault="00000000" w:rsidRPr="00000000" w14:paraId="00000343">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44">
            <w:pPr>
              <w:spacing w:after="40" w:before="40" w:lineRule="auto"/>
              <w:rPr/>
            </w:pPr>
            <w:r w:rsidDel="00000000" w:rsidR="00000000" w:rsidRPr="00000000">
              <w:rPr>
                <w:sz w:val="20"/>
                <w:szCs w:val="20"/>
                <w:rtl w:val="0"/>
              </w:rPr>
              <w:t xml:space="preserve">/api/v1/assistant/paper-qa</w:t>
            </w:r>
            <w:r w:rsidDel="00000000" w:rsidR="00000000" w:rsidRPr="00000000">
              <w:rPr>
                <w:rtl w:val="0"/>
              </w:rPr>
            </w:r>
          </w:p>
        </w:tc>
        <w:tc>
          <w:tcPr/>
          <w:p w:rsidR="00000000" w:rsidDel="00000000" w:rsidP="00000000" w:rsidRDefault="00000000" w:rsidRPr="00000000" w14:paraId="00000345">
            <w:pPr>
              <w:spacing w:after="40" w:before="40" w:lineRule="auto"/>
              <w:rPr/>
            </w:pPr>
            <w:sdt>
              <w:sdtPr>
                <w:id w:val="2019684978"/>
                <w:tag w:val="goog_rdk_6"/>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46">
            <w:pPr>
              <w:spacing w:after="40" w:before="40" w:lineRule="auto"/>
              <w:rPr/>
            </w:pPr>
            <w:r w:rsidDel="00000000" w:rsidR="00000000" w:rsidRPr="00000000">
              <w:rPr>
                <w:sz w:val="20"/>
                <w:szCs w:val="20"/>
                <w:rtl w:val="0"/>
              </w:rPr>
              <w:t xml:space="preserve">Question-answering grounded in a single paper.</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47">
            <w:pPr>
              <w:spacing w:after="40" w:before="40" w:lineRule="auto"/>
              <w:rPr/>
            </w:pPr>
            <w:r w:rsidDel="00000000" w:rsidR="00000000" w:rsidRPr="00000000">
              <w:rPr>
                <w:sz w:val="20"/>
                <w:szCs w:val="20"/>
                <w:rtl w:val="0"/>
              </w:rPr>
              <w:t xml:space="preserve">GET</w:t>
            </w:r>
            <w:r w:rsidDel="00000000" w:rsidR="00000000" w:rsidRPr="00000000">
              <w:rPr>
                <w:rtl w:val="0"/>
              </w:rPr>
            </w:r>
          </w:p>
        </w:tc>
        <w:tc>
          <w:tcPr>
            <w:shd w:fill="f5f7fa" w:val="clear"/>
          </w:tcPr>
          <w:p w:rsidR="00000000" w:rsidDel="00000000" w:rsidP="00000000" w:rsidRDefault="00000000" w:rsidRPr="00000000" w14:paraId="00000348">
            <w:pPr>
              <w:spacing w:after="40" w:before="40" w:lineRule="auto"/>
              <w:rPr/>
            </w:pPr>
            <w:r w:rsidDel="00000000" w:rsidR="00000000" w:rsidRPr="00000000">
              <w:rPr>
                <w:sz w:val="20"/>
                <w:szCs w:val="20"/>
                <w:rtl w:val="0"/>
              </w:rPr>
              <w:t xml:space="preserve">/api/v1/community/posts</w:t>
            </w:r>
            <w:r w:rsidDel="00000000" w:rsidR="00000000" w:rsidRPr="00000000">
              <w:rPr>
                <w:rtl w:val="0"/>
              </w:rPr>
            </w:r>
          </w:p>
        </w:tc>
        <w:tc>
          <w:tcPr>
            <w:shd w:fill="f5f7fa" w:val="clear"/>
          </w:tcPr>
          <w:p w:rsidR="00000000" w:rsidDel="00000000" w:rsidP="00000000" w:rsidRDefault="00000000" w:rsidRPr="00000000" w14:paraId="00000349">
            <w:pPr>
              <w:spacing w:after="40" w:before="40" w:lineRule="auto"/>
              <w:rPr/>
            </w:pPr>
            <w:r w:rsidDel="00000000" w:rsidR="00000000" w:rsidRPr="00000000">
              <w:rPr>
                <w:sz w:val="20"/>
                <w:szCs w:val="20"/>
                <w:rtl w:val="0"/>
              </w:rPr>
              <w:t xml:space="preserve">Gateway</w:t>
            </w:r>
            <w:r w:rsidDel="00000000" w:rsidR="00000000" w:rsidRPr="00000000">
              <w:rPr>
                <w:rtl w:val="0"/>
              </w:rPr>
            </w:r>
          </w:p>
        </w:tc>
        <w:tc>
          <w:tcPr>
            <w:shd w:fill="f5f7fa" w:val="clear"/>
          </w:tcPr>
          <w:p w:rsidR="00000000" w:rsidDel="00000000" w:rsidP="00000000" w:rsidRDefault="00000000" w:rsidRPr="00000000" w14:paraId="0000034A">
            <w:pPr>
              <w:spacing w:after="40" w:before="40" w:lineRule="auto"/>
              <w:rPr/>
            </w:pPr>
            <w:r w:rsidDel="00000000" w:rsidR="00000000" w:rsidRPr="00000000">
              <w:rPr>
                <w:sz w:val="20"/>
                <w:szCs w:val="20"/>
                <w:rtl w:val="0"/>
              </w:rPr>
              <w:t xml:space="preserve">TrustRank-weighted community feed.</w:t>
            </w:r>
            <w:r w:rsidDel="00000000" w:rsidR="00000000" w:rsidRPr="00000000">
              <w:rPr>
                <w:rtl w:val="0"/>
              </w:rPr>
            </w:r>
          </w:p>
        </w:tc>
      </w:tr>
      <w:tr>
        <w:trPr>
          <w:cantSplit w:val="0"/>
          <w:tblHeader w:val="0"/>
        </w:trPr>
        <w:tc>
          <w:tcPr/>
          <w:p w:rsidR="00000000" w:rsidDel="00000000" w:rsidP="00000000" w:rsidRDefault="00000000" w:rsidRPr="00000000" w14:paraId="0000034B">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4C">
            <w:pPr>
              <w:spacing w:after="40" w:before="40" w:lineRule="auto"/>
              <w:rPr/>
            </w:pPr>
            <w:r w:rsidDel="00000000" w:rsidR="00000000" w:rsidRPr="00000000">
              <w:rPr>
                <w:sz w:val="20"/>
                <w:szCs w:val="20"/>
                <w:rtl w:val="0"/>
              </w:rPr>
              <w:t xml:space="preserve">/api/v1/mentorship/recommend</w:t>
            </w:r>
            <w:r w:rsidDel="00000000" w:rsidR="00000000" w:rsidRPr="00000000">
              <w:rPr>
                <w:rtl w:val="0"/>
              </w:rPr>
            </w:r>
          </w:p>
        </w:tc>
        <w:tc>
          <w:tcPr/>
          <w:p w:rsidR="00000000" w:rsidDel="00000000" w:rsidP="00000000" w:rsidRDefault="00000000" w:rsidRPr="00000000" w14:paraId="0000034D">
            <w:pPr>
              <w:spacing w:after="40" w:before="40" w:lineRule="auto"/>
              <w:rPr/>
            </w:pPr>
            <w:sdt>
              <w:sdtPr>
                <w:id w:val="1543806774"/>
                <w:tag w:val="goog_rdk_7"/>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4E">
            <w:pPr>
              <w:spacing w:after="40" w:before="40" w:lineRule="auto"/>
              <w:rPr/>
            </w:pPr>
            <w:r w:rsidDel="00000000" w:rsidR="00000000" w:rsidRPr="00000000">
              <w:rPr>
                <w:sz w:val="20"/>
                <w:szCs w:val="20"/>
                <w:rtl w:val="0"/>
              </w:rPr>
              <w:t xml:space="preserve">SBERT + domain + tier mentor recommendation.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4F">
            <w:pPr>
              <w:spacing w:after="40" w:before="40" w:lineRule="auto"/>
              <w:rPr/>
            </w:pPr>
            <w:r w:rsidDel="00000000" w:rsidR="00000000" w:rsidRPr="00000000">
              <w:rPr>
                <w:sz w:val="20"/>
                <w:szCs w:val="20"/>
                <w:rtl w:val="0"/>
              </w:rPr>
              <w:t xml:space="preserve">GET</w:t>
            </w:r>
            <w:r w:rsidDel="00000000" w:rsidR="00000000" w:rsidRPr="00000000">
              <w:rPr>
                <w:rtl w:val="0"/>
              </w:rPr>
            </w:r>
          </w:p>
        </w:tc>
        <w:tc>
          <w:tcPr>
            <w:shd w:fill="f5f7fa" w:val="clear"/>
          </w:tcPr>
          <w:p w:rsidR="00000000" w:rsidDel="00000000" w:rsidP="00000000" w:rsidRDefault="00000000" w:rsidRPr="00000000" w14:paraId="00000350">
            <w:pPr>
              <w:spacing w:after="40" w:before="40" w:lineRule="auto"/>
              <w:rPr/>
            </w:pPr>
            <w:r w:rsidDel="00000000" w:rsidR="00000000" w:rsidRPr="00000000">
              <w:rPr>
                <w:sz w:val="20"/>
                <w:szCs w:val="20"/>
                <w:rtl w:val="0"/>
              </w:rPr>
              <w:t xml:space="preserve">/api/v1/publications/recommend-journals</w:t>
            </w:r>
            <w:r w:rsidDel="00000000" w:rsidR="00000000" w:rsidRPr="00000000">
              <w:rPr>
                <w:rtl w:val="0"/>
              </w:rPr>
            </w:r>
          </w:p>
        </w:tc>
        <w:tc>
          <w:tcPr>
            <w:shd w:fill="f5f7fa" w:val="clear"/>
          </w:tcPr>
          <w:p w:rsidR="00000000" w:rsidDel="00000000" w:rsidP="00000000" w:rsidRDefault="00000000" w:rsidRPr="00000000" w14:paraId="00000351">
            <w:pPr>
              <w:spacing w:after="40" w:before="40" w:lineRule="auto"/>
              <w:rPr/>
            </w:pPr>
            <w:sdt>
              <w:sdtPr>
                <w:id w:val="511379981"/>
                <w:tag w:val="goog_rdk_8"/>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shd w:fill="f5f7fa" w:val="clear"/>
          </w:tcPr>
          <w:p w:rsidR="00000000" w:rsidDel="00000000" w:rsidP="00000000" w:rsidRDefault="00000000" w:rsidRPr="00000000" w14:paraId="00000352">
            <w:pPr>
              <w:spacing w:after="40" w:before="40" w:lineRule="auto"/>
              <w:rPr/>
            </w:pPr>
            <w:r w:rsidDel="00000000" w:rsidR="00000000" w:rsidRPr="00000000">
              <w:rPr>
                <w:sz w:val="20"/>
                <w:szCs w:val="20"/>
                <w:rtl w:val="0"/>
              </w:rPr>
              <w:t xml:space="preserve">Journal recommendation by abstract embedding.</w:t>
            </w:r>
            <w:r w:rsidDel="00000000" w:rsidR="00000000" w:rsidRPr="00000000">
              <w:rPr>
                <w:rtl w:val="0"/>
              </w:rPr>
            </w:r>
          </w:p>
        </w:tc>
      </w:tr>
      <w:tr>
        <w:trPr>
          <w:cantSplit w:val="0"/>
          <w:tblHeader w:val="0"/>
        </w:trPr>
        <w:tc>
          <w:tcPr/>
          <w:p w:rsidR="00000000" w:rsidDel="00000000" w:rsidP="00000000" w:rsidRDefault="00000000" w:rsidRPr="00000000" w14:paraId="00000353">
            <w:pPr>
              <w:spacing w:after="40" w:before="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54">
            <w:pPr>
              <w:spacing w:after="40" w:before="40" w:lineRule="auto"/>
              <w:rPr/>
            </w:pPr>
            <w:r w:rsidDel="00000000" w:rsidR="00000000" w:rsidRPr="00000000">
              <w:rPr>
                <w:sz w:val="20"/>
                <w:szCs w:val="20"/>
                <w:rtl w:val="0"/>
              </w:rPr>
              <w:t xml:space="preserve">/health</w:t>
            </w:r>
            <w:r w:rsidDel="00000000" w:rsidR="00000000" w:rsidRPr="00000000">
              <w:rPr>
                <w:rtl w:val="0"/>
              </w:rPr>
            </w:r>
          </w:p>
        </w:tc>
        <w:tc>
          <w:tcPr/>
          <w:p w:rsidR="00000000" w:rsidDel="00000000" w:rsidP="00000000" w:rsidRDefault="00000000" w:rsidRPr="00000000" w14:paraId="00000355">
            <w:pPr>
              <w:spacing w:after="40" w:before="40" w:lineRule="auto"/>
              <w:rPr/>
            </w:pPr>
            <w:r w:rsidDel="00000000" w:rsidR="00000000" w:rsidRPr="00000000">
              <w:rPr>
                <w:sz w:val="20"/>
                <w:szCs w:val="20"/>
                <w:rtl w:val="0"/>
              </w:rPr>
              <w:t xml:space="preserve">All</w:t>
            </w:r>
            <w:r w:rsidDel="00000000" w:rsidR="00000000" w:rsidRPr="00000000">
              <w:rPr>
                <w:rtl w:val="0"/>
              </w:rPr>
            </w:r>
          </w:p>
        </w:tc>
        <w:tc>
          <w:tcPr/>
          <w:p w:rsidR="00000000" w:rsidDel="00000000" w:rsidP="00000000" w:rsidRDefault="00000000" w:rsidRPr="00000000" w14:paraId="00000356">
            <w:pPr>
              <w:spacing w:after="40" w:before="40" w:lineRule="auto"/>
              <w:rPr/>
            </w:pPr>
            <w:r w:rsidDel="00000000" w:rsidR="00000000" w:rsidRPr="00000000">
              <w:rPr>
                <w:sz w:val="20"/>
                <w:szCs w:val="20"/>
                <w:rtl w:val="0"/>
              </w:rPr>
              <w:t xml:space="preserve">Deep health check (Postgres, Redis, Elasticsearch, Neo4j).</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57">
            <w:pPr>
              <w:spacing w:after="40" w:before="40" w:lineRule="auto"/>
              <w:rPr/>
            </w:pPr>
            <w:r w:rsidDel="00000000" w:rsidR="00000000" w:rsidRPr="00000000">
              <w:rPr>
                <w:sz w:val="20"/>
                <w:szCs w:val="20"/>
                <w:rtl w:val="0"/>
              </w:rPr>
              <w:t xml:space="preserve">GET</w:t>
            </w:r>
            <w:r w:rsidDel="00000000" w:rsidR="00000000" w:rsidRPr="00000000">
              <w:rPr>
                <w:rtl w:val="0"/>
              </w:rPr>
            </w:r>
          </w:p>
        </w:tc>
        <w:tc>
          <w:tcPr>
            <w:shd w:fill="f5f7fa" w:val="clear"/>
          </w:tcPr>
          <w:p w:rsidR="00000000" w:rsidDel="00000000" w:rsidP="00000000" w:rsidRDefault="00000000" w:rsidRPr="00000000" w14:paraId="00000358">
            <w:pPr>
              <w:spacing w:after="40" w:before="40" w:lineRule="auto"/>
              <w:rPr/>
            </w:pPr>
            <w:r w:rsidDel="00000000" w:rsidR="00000000" w:rsidRPr="00000000">
              <w:rPr>
                <w:sz w:val="20"/>
                <w:szCs w:val="20"/>
                <w:rtl w:val="0"/>
              </w:rPr>
              <w:t xml:space="preserve">/metrics</w:t>
            </w:r>
            <w:r w:rsidDel="00000000" w:rsidR="00000000" w:rsidRPr="00000000">
              <w:rPr>
                <w:rtl w:val="0"/>
              </w:rPr>
            </w:r>
          </w:p>
        </w:tc>
        <w:tc>
          <w:tcPr>
            <w:shd w:fill="f5f7fa" w:val="clear"/>
          </w:tcPr>
          <w:p w:rsidR="00000000" w:rsidDel="00000000" w:rsidP="00000000" w:rsidRDefault="00000000" w:rsidRPr="00000000" w14:paraId="00000359">
            <w:pPr>
              <w:spacing w:after="40" w:before="40" w:lineRule="auto"/>
              <w:rPr/>
            </w:pPr>
            <w:r w:rsidDel="00000000" w:rsidR="00000000" w:rsidRPr="00000000">
              <w:rPr>
                <w:sz w:val="20"/>
                <w:szCs w:val="20"/>
                <w:rtl w:val="0"/>
              </w:rPr>
              <w:t xml:space="preserve">Gateway</w:t>
            </w:r>
            <w:r w:rsidDel="00000000" w:rsidR="00000000" w:rsidRPr="00000000">
              <w:rPr>
                <w:rtl w:val="0"/>
              </w:rPr>
            </w:r>
          </w:p>
        </w:tc>
        <w:tc>
          <w:tcPr>
            <w:shd w:fill="f5f7fa" w:val="clear"/>
          </w:tcPr>
          <w:p w:rsidR="00000000" w:rsidDel="00000000" w:rsidP="00000000" w:rsidRDefault="00000000" w:rsidRPr="00000000" w14:paraId="0000035A">
            <w:pPr>
              <w:spacing w:after="40" w:before="40" w:lineRule="auto"/>
              <w:rPr/>
            </w:pPr>
            <w:r w:rsidDel="00000000" w:rsidR="00000000" w:rsidRPr="00000000">
              <w:rPr>
                <w:sz w:val="20"/>
                <w:szCs w:val="20"/>
                <w:rtl w:val="0"/>
              </w:rPr>
              <w:t xml:space="preserve">Prometheus metrics for telemetry.</w:t>
            </w:r>
            <w:r w:rsidDel="00000000" w:rsidR="00000000" w:rsidRPr="00000000">
              <w:rPr>
                <w:rtl w:val="0"/>
              </w:rPr>
            </w:r>
          </w:p>
        </w:tc>
      </w:tr>
    </w:tbl>
    <w:p w:rsidR="00000000" w:rsidDel="00000000" w:rsidP="00000000" w:rsidRDefault="00000000" w:rsidRPr="00000000" w14:paraId="0000035B">
      <w:pPr>
        <w:rPr/>
      </w:pP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1"/>
        <w:rPr/>
      </w:pPr>
      <w:bookmarkStart w:colFirst="0" w:colLast="0" w:name="_heading=h.uylikxyuh30a" w:id="70"/>
      <w:bookmarkEnd w:id="70"/>
      <w:r w:rsidDel="00000000" w:rsidR="00000000" w:rsidRPr="00000000">
        <w:rPr>
          <w:rtl w:val="0"/>
        </w:rPr>
        <w:t xml:space="preserve">Appendix B: Deployment &amp; Operations</w:t>
      </w:r>
    </w:p>
    <w:p w:rsidR="00000000" w:rsidDel="00000000" w:rsidP="00000000" w:rsidRDefault="00000000" w:rsidRPr="00000000" w14:paraId="0000035D">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ships with self-contained Kubernetes manifests under k8s/ (Kustomize). The base includes Deployments and Services for the frontend, backend, and ML service; in-cluster StatefulSets with persistent volumes for PostgreSQL, Redis, Elasticsearch, Neo4j, and MinIO; a ConfigMap; and an Ingress. A production overlay adds the Horizontal Pod Autoscaler. A representative deployment sequence is:</w:t>
      </w:r>
      <w:r w:rsidDel="00000000" w:rsidR="00000000" w:rsidRPr="00000000">
        <w:rPr>
          <w:rtl w:val="0"/>
        </w:rPr>
      </w:r>
    </w:p>
    <w:p w:rsidR="00000000" w:rsidDel="00000000" w:rsidP="00000000" w:rsidRDefault="00000000" w:rsidRPr="00000000" w14:paraId="0000035E">
      <w:pPr>
        <w:spacing w:line="276" w:lineRule="auto"/>
        <w:rPr/>
      </w:pPr>
      <w:r w:rsidDel="00000000" w:rsidR="00000000" w:rsidRPr="00000000">
        <w:rPr>
          <w:rFonts w:ascii="Consolas" w:cs="Consolas" w:eastAsia="Consolas" w:hAnsi="Consolas"/>
          <w:sz w:val="19"/>
          <w:szCs w:val="19"/>
          <w:rtl w:val="0"/>
        </w:rPr>
        <w:t xml:space="preserve"># 1. Provide real secrets</w:t>
        <w:br w:type="textWrapping"/>
        <w:t xml:space="preserve">cp k8s/base/secret.example.yaml k8s/base/secret.yaml   # fill in values</w:t>
        <w:br w:type="textWrapping"/>
        <w:br w:type="textWrapping"/>
        <w:t xml:space="preserve"># 2. Apply the production overlay</w:t>
        <w:br w:type="textWrapping"/>
        <w:t xml:space="preserve">kubectl apply -k k8s/overlays/prod</w:t>
        <w:br w:type="textWrapping"/>
        <w:br w:type="textWrapping"/>
        <w:t xml:space="preserve"># 3. Seed search + graph once pods are healthy</w:t>
        <w:br w:type="textWrapping"/>
        <w:t xml:space="preserve">POST /api/v1/admin/backfill   # index ES + seed Neo4j</w:t>
        <w:br w:type="textWrapping"/>
        <w:br w:type="textWrapping"/>
        <w:t xml:space="preserve"># 4. Verify</w:t>
        <w:br w:type="textWrapping"/>
        <w:t xml:space="preserve">GET /health    # deep check: Postgres, Redis, Elasticsearch, Neo4j</w:t>
        <w:br w:type="textWrapping"/>
        <w:t xml:space="preserve">GET /metrics   # Prometheus telemetry</w:t>
      </w:r>
      <w:r w:rsidDel="00000000" w:rsidR="00000000" w:rsidRPr="00000000">
        <w:rPr>
          <w:rtl w:val="0"/>
        </w:rPr>
      </w:r>
    </w:p>
    <w:p w:rsidR="00000000" w:rsidDel="00000000" w:rsidP="00000000" w:rsidRDefault="00000000" w:rsidRPr="00000000" w14:paraId="0000035F">
      <w:pPr>
        <w:spacing w:after="120" w:before="160" w:line="360" w:lineRule="auto"/>
        <w:jc w:val="both"/>
        <w:rPr/>
      </w:pPr>
      <w:r w:rsidDel="00000000" w:rsidR="00000000" w:rsidRPr="00000000">
        <w:rPr>
          <w:b w:val="0"/>
          <w:bCs w:val="0"/>
          <w:i w:val="0"/>
          <w:iCs w:val="0"/>
          <w:sz w:val="24"/>
          <w:szCs w:val="24"/>
          <w:rtl w:val="0"/>
        </w:rPr>
        <w:t xml:space="preserve">Real-time features via Socket.IO require JWT authentication during the WebSocket handshake, with the token supplied in the connection's auth object. The ML service requires a Hugging Face token with available inference credits for full generative answers; without it, the assistant automatically operates in extractive fallback mode.</w:t>
      </w:r>
      <w:r w:rsidDel="00000000" w:rsidR="00000000" w:rsidRPr="00000000">
        <w:rPr>
          <w:rtl w:val="0"/>
        </w:rPr>
      </w:r>
    </w:p>
    <w:p w:rsidR="00000000" w:rsidDel="00000000" w:rsidP="00000000" w:rsidRDefault="00000000" w:rsidRPr="00000000" w14:paraId="00000360">
      <w:pPr>
        <w:rPr/>
      </w:pPr>
      <w:r w:rsidDel="00000000" w:rsidR="00000000" w:rsidRPr="00000000">
        <w:br w:type="page"/>
      </w:r>
      <w:r w:rsidDel="00000000" w:rsidR="00000000" w:rsidRPr="00000000">
        <w:rPr>
          <w:rtl w:val="0"/>
        </w:rPr>
      </w:r>
    </w:p>
    <w:p w:rsidR="00000000" w:rsidDel="00000000" w:rsidP="00000000" w:rsidRDefault="00000000" w:rsidRPr="00000000" w14:paraId="00000361">
      <w:pPr>
        <w:pStyle w:val="Heading1"/>
        <w:rPr/>
      </w:pPr>
      <w:bookmarkStart w:colFirst="0" w:colLast="0" w:name="_heading=h.e9rfnv5a1gq6" w:id="71"/>
      <w:bookmarkEnd w:id="71"/>
      <w:r w:rsidDel="00000000" w:rsidR="00000000" w:rsidRPr="00000000">
        <w:rPr>
          <w:rtl w:val="0"/>
        </w:rPr>
        <w:t xml:space="preserve">Appendix C: Glossary of Key Terms</w:t>
      </w:r>
    </w:p>
    <w:tbl>
      <w:tblPr>
        <w:tblStyle w:val="Table1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b1f3a" w:val="clear"/>
          </w:tcPr>
          <w:p w:rsidR="00000000" w:rsidDel="00000000" w:rsidP="00000000" w:rsidRDefault="00000000" w:rsidRPr="00000000" w14:paraId="00000362">
            <w:pPr>
              <w:spacing w:after="40" w:before="40" w:lineRule="auto"/>
              <w:rPr/>
            </w:pPr>
            <w:r w:rsidDel="00000000" w:rsidR="00000000" w:rsidRPr="00000000">
              <w:rPr>
                <w:b w:val="1"/>
                <w:bCs w:val="1"/>
                <w:color w:val="ffffff"/>
                <w:sz w:val="21"/>
                <w:szCs w:val="21"/>
                <w:rtl w:val="0"/>
              </w:rPr>
              <w:t xml:space="preserve">Term</w:t>
            </w:r>
            <w:r w:rsidDel="00000000" w:rsidR="00000000" w:rsidRPr="00000000">
              <w:rPr>
                <w:rtl w:val="0"/>
              </w:rPr>
            </w:r>
          </w:p>
        </w:tc>
        <w:tc>
          <w:tcPr>
            <w:shd w:fill="0b1f3a" w:val="clear"/>
          </w:tcPr>
          <w:p w:rsidR="00000000" w:rsidDel="00000000" w:rsidP="00000000" w:rsidRDefault="00000000" w:rsidRPr="00000000" w14:paraId="00000363">
            <w:pPr>
              <w:spacing w:after="40" w:before="40" w:lineRule="auto"/>
              <w:rPr/>
            </w:pPr>
            <w:r w:rsidDel="00000000" w:rsidR="00000000" w:rsidRPr="00000000">
              <w:rPr>
                <w:b w:val="1"/>
                <w:bCs w:val="1"/>
                <w:color w:val="ffffff"/>
                <w:sz w:val="21"/>
                <w:szCs w:val="21"/>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364">
            <w:pPr>
              <w:spacing w:after="40" w:before="40" w:lineRule="auto"/>
              <w:rPr/>
            </w:pPr>
            <w:r w:rsidDel="00000000" w:rsidR="00000000" w:rsidRPr="00000000">
              <w:rPr>
                <w:sz w:val="20"/>
                <w:szCs w:val="20"/>
                <w:rtl w:val="0"/>
              </w:rPr>
              <w:t xml:space="preserve">Agentic RAG</w:t>
            </w:r>
            <w:r w:rsidDel="00000000" w:rsidR="00000000" w:rsidRPr="00000000">
              <w:rPr>
                <w:rtl w:val="0"/>
              </w:rPr>
            </w:r>
          </w:p>
        </w:tc>
        <w:tc>
          <w:tcPr/>
          <w:p w:rsidR="00000000" w:rsidDel="00000000" w:rsidP="00000000" w:rsidRDefault="00000000" w:rsidRPr="00000000" w14:paraId="00000365">
            <w:pPr>
              <w:spacing w:after="40" w:before="40" w:lineRule="auto"/>
              <w:rPr/>
            </w:pPr>
            <w:r w:rsidDel="00000000" w:rsidR="00000000" w:rsidRPr="00000000">
              <w:rPr>
                <w:sz w:val="20"/>
                <w:szCs w:val="20"/>
                <w:rtl w:val="0"/>
              </w:rPr>
              <w:t xml:space="preserve">A retrieval-augmented generation pipeline that plans, retrieves, and synthesises in a bounded loop, degrading gracefully to extractive answers.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66">
            <w:pPr>
              <w:spacing w:after="40" w:before="40" w:lineRule="auto"/>
              <w:rPr/>
            </w:pPr>
            <w:r w:rsidDel="00000000" w:rsidR="00000000" w:rsidRPr="00000000">
              <w:rPr>
                <w:sz w:val="20"/>
                <w:szCs w:val="20"/>
                <w:rtl w:val="0"/>
              </w:rPr>
              <w:t xml:space="preserve">Embedding</w:t>
            </w:r>
            <w:r w:rsidDel="00000000" w:rsidR="00000000" w:rsidRPr="00000000">
              <w:rPr>
                <w:rtl w:val="0"/>
              </w:rPr>
            </w:r>
          </w:p>
        </w:tc>
        <w:tc>
          <w:tcPr>
            <w:shd w:fill="f5f7fa" w:val="clear"/>
          </w:tcPr>
          <w:p w:rsidR="00000000" w:rsidDel="00000000" w:rsidP="00000000" w:rsidRDefault="00000000" w:rsidRPr="00000000" w14:paraId="00000367">
            <w:pPr>
              <w:spacing w:after="40" w:before="40" w:lineRule="auto"/>
              <w:rPr/>
            </w:pPr>
            <w:r w:rsidDel="00000000" w:rsidR="00000000" w:rsidRPr="00000000">
              <w:rPr>
                <w:sz w:val="20"/>
                <w:szCs w:val="20"/>
                <w:rtl w:val="0"/>
              </w:rPr>
              <w:t xml:space="preserve">A fixed-length dense vector representation of text whose geometric proximity encodes semantic similarity.</w:t>
            </w:r>
            <w:r w:rsidDel="00000000" w:rsidR="00000000" w:rsidRPr="00000000">
              <w:rPr>
                <w:rtl w:val="0"/>
              </w:rPr>
            </w:r>
          </w:p>
        </w:tc>
      </w:tr>
      <w:tr>
        <w:trPr>
          <w:cantSplit w:val="0"/>
          <w:tblHeader w:val="0"/>
        </w:trPr>
        <w:tc>
          <w:tcPr/>
          <w:p w:rsidR="00000000" w:rsidDel="00000000" w:rsidP="00000000" w:rsidRDefault="00000000" w:rsidRPr="00000000" w14:paraId="00000368">
            <w:pPr>
              <w:spacing w:after="40" w:before="40" w:lineRule="auto"/>
              <w:rPr/>
            </w:pPr>
            <w:r w:rsidDel="00000000" w:rsidR="00000000" w:rsidRPr="00000000">
              <w:rPr>
                <w:sz w:val="20"/>
                <w:szCs w:val="20"/>
                <w:rtl w:val="0"/>
              </w:rPr>
              <w:t xml:space="preserve">Graceful Degradation</w:t>
            </w:r>
            <w:r w:rsidDel="00000000" w:rsidR="00000000" w:rsidRPr="00000000">
              <w:rPr>
                <w:rtl w:val="0"/>
              </w:rPr>
            </w:r>
          </w:p>
        </w:tc>
        <w:tc>
          <w:tcPr/>
          <w:p w:rsidR="00000000" w:rsidDel="00000000" w:rsidP="00000000" w:rsidRDefault="00000000" w:rsidRPr="00000000" w14:paraId="00000369">
            <w:pPr>
              <w:spacing w:after="40" w:before="40" w:lineRule="auto"/>
              <w:rPr/>
            </w:pPr>
            <w:r w:rsidDel="00000000" w:rsidR="00000000" w:rsidRPr="00000000">
              <w:rPr>
                <w:sz w:val="20"/>
                <w:szCs w:val="20"/>
                <w:rtl w:val="0"/>
              </w:rPr>
              <w:t xml:space="preserve">A design property whereby the system continues to provide useful, correct output when a dependency (e.g., the LLM) fails, rather than erroring.</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6A">
            <w:pPr>
              <w:spacing w:after="40" w:before="40" w:lineRule="auto"/>
              <w:rPr/>
            </w:pPr>
            <w:r w:rsidDel="00000000" w:rsidR="00000000" w:rsidRPr="00000000">
              <w:rPr>
                <w:sz w:val="20"/>
                <w:szCs w:val="20"/>
                <w:rtl w:val="0"/>
              </w:rPr>
              <w:t xml:space="preserve">kNN Search</w:t>
            </w:r>
            <w:r w:rsidDel="00000000" w:rsidR="00000000" w:rsidRPr="00000000">
              <w:rPr>
                <w:rtl w:val="0"/>
              </w:rPr>
            </w:r>
          </w:p>
        </w:tc>
        <w:tc>
          <w:tcPr>
            <w:shd w:fill="f5f7fa" w:val="clear"/>
          </w:tcPr>
          <w:p w:rsidR="00000000" w:rsidDel="00000000" w:rsidP="00000000" w:rsidRDefault="00000000" w:rsidRPr="00000000" w14:paraId="0000036B">
            <w:pPr>
              <w:spacing w:after="40" w:before="40" w:lineRule="auto"/>
              <w:rPr/>
            </w:pPr>
            <w:r w:rsidDel="00000000" w:rsidR="00000000" w:rsidRPr="00000000">
              <w:rPr>
                <w:sz w:val="20"/>
                <w:szCs w:val="20"/>
                <w:rtl w:val="0"/>
              </w:rPr>
              <w:t xml:space="preserve">Retrieval of the k nearest vectors to a query vector under a distance/similarity metric (here, cosine).</w:t>
            </w:r>
            <w:r w:rsidDel="00000000" w:rsidR="00000000" w:rsidRPr="00000000">
              <w:rPr>
                <w:rtl w:val="0"/>
              </w:rPr>
            </w:r>
          </w:p>
        </w:tc>
      </w:tr>
      <w:tr>
        <w:trPr>
          <w:cantSplit w:val="0"/>
          <w:tblHeader w:val="0"/>
        </w:trPr>
        <w:tc>
          <w:tcPr/>
          <w:p w:rsidR="00000000" w:rsidDel="00000000" w:rsidP="00000000" w:rsidRDefault="00000000" w:rsidRPr="00000000" w14:paraId="0000036C">
            <w:pPr>
              <w:spacing w:after="40" w:before="40" w:lineRule="auto"/>
              <w:rPr/>
            </w:pPr>
            <w:r w:rsidDel="00000000" w:rsidR="00000000" w:rsidRPr="00000000">
              <w:rPr>
                <w:sz w:val="20"/>
                <w:szCs w:val="20"/>
                <w:rtl w:val="0"/>
              </w:rPr>
              <w:t xml:space="preserve">Polyglot Persistence</w:t>
            </w:r>
            <w:r w:rsidDel="00000000" w:rsidR="00000000" w:rsidRPr="00000000">
              <w:rPr>
                <w:rtl w:val="0"/>
              </w:rPr>
            </w:r>
          </w:p>
        </w:tc>
        <w:tc>
          <w:tcPr/>
          <w:p w:rsidR="00000000" w:rsidDel="00000000" w:rsidP="00000000" w:rsidRDefault="00000000" w:rsidRPr="00000000" w14:paraId="0000036D">
            <w:pPr>
              <w:spacing w:after="40" w:before="40" w:lineRule="auto"/>
              <w:rPr/>
            </w:pPr>
            <w:r w:rsidDel="00000000" w:rsidR="00000000" w:rsidRPr="00000000">
              <w:rPr>
                <w:sz w:val="20"/>
                <w:szCs w:val="20"/>
                <w:rtl w:val="0"/>
              </w:rPr>
              <w:t xml:space="preserve">The practice of using multiple, purpose-specific data stores within one system.</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6E">
            <w:pPr>
              <w:spacing w:after="40" w:before="40" w:lineRule="auto"/>
              <w:rPr/>
            </w:pPr>
            <w:r w:rsidDel="00000000" w:rsidR="00000000" w:rsidRPr="00000000">
              <w:rPr>
                <w:sz w:val="20"/>
                <w:szCs w:val="20"/>
                <w:rtl w:val="0"/>
              </w:rPr>
              <w:t xml:space="preserve">TrustRank</w:t>
            </w:r>
            <w:r w:rsidDel="00000000" w:rsidR="00000000" w:rsidRPr="00000000">
              <w:rPr>
                <w:rtl w:val="0"/>
              </w:rPr>
            </w:r>
          </w:p>
        </w:tc>
        <w:tc>
          <w:tcPr>
            <w:shd w:fill="f5f7fa" w:val="clear"/>
          </w:tcPr>
          <w:p w:rsidR="00000000" w:rsidDel="00000000" w:rsidP="00000000" w:rsidRDefault="00000000" w:rsidRPr="00000000" w14:paraId="0000036F">
            <w:pPr>
              <w:spacing w:after="40" w:before="40" w:lineRule="auto"/>
              <w:rPr/>
            </w:pPr>
            <w:r w:rsidDel="00000000" w:rsidR="00000000" w:rsidRPr="00000000">
              <w:rPr>
                <w:sz w:val="20"/>
                <w:szCs w:val="20"/>
                <w:rtl w:val="0"/>
              </w:rPr>
              <w:t xml:space="preserve">A PageRank-derived reputation score biased toward a seed set of trusted nodes, propagated across the academic trust graph.</w:t>
            </w:r>
            <w:r w:rsidDel="00000000" w:rsidR="00000000" w:rsidRPr="00000000">
              <w:rPr>
                <w:rtl w:val="0"/>
              </w:rPr>
            </w:r>
          </w:p>
        </w:tc>
      </w:tr>
      <w:tr>
        <w:trPr>
          <w:cantSplit w:val="0"/>
          <w:tblHeader w:val="0"/>
        </w:trPr>
        <w:tc>
          <w:tcPr/>
          <w:p w:rsidR="00000000" w:rsidDel="00000000" w:rsidP="00000000" w:rsidRDefault="00000000" w:rsidRPr="00000000" w14:paraId="00000370">
            <w:pPr>
              <w:spacing w:after="40" w:before="40" w:lineRule="auto"/>
              <w:rPr/>
            </w:pPr>
            <w:r w:rsidDel="00000000" w:rsidR="00000000" w:rsidRPr="00000000">
              <w:rPr>
                <w:sz w:val="20"/>
                <w:szCs w:val="20"/>
                <w:rtl w:val="0"/>
              </w:rPr>
              <w:t xml:space="preserve">CRDT</w:t>
            </w:r>
            <w:r w:rsidDel="00000000" w:rsidR="00000000" w:rsidRPr="00000000">
              <w:rPr>
                <w:rtl w:val="0"/>
              </w:rPr>
            </w:r>
          </w:p>
        </w:tc>
        <w:tc>
          <w:tcPr/>
          <w:p w:rsidR="00000000" w:rsidDel="00000000" w:rsidP="00000000" w:rsidRDefault="00000000" w:rsidRPr="00000000" w14:paraId="00000371">
            <w:pPr>
              <w:spacing w:after="40" w:before="40" w:lineRule="auto"/>
              <w:rPr/>
            </w:pPr>
            <w:r w:rsidDel="00000000" w:rsidR="00000000" w:rsidRPr="00000000">
              <w:rPr>
                <w:sz w:val="20"/>
                <w:szCs w:val="20"/>
                <w:rtl w:val="0"/>
              </w:rPr>
              <w:t xml:space="preserve">A conflict-free replicated data type enabling concurrent edits to converge without central coordination.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72">
            <w:pPr>
              <w:spacing w:after="40" w:before="40" w:lineRule="auto"/>
              <w:rPr/>
            </w:pPr>
            <w:r w:rsidDel="00000000" w:rsidR="00000000" w:rsidRPr="00000000">
              <w:rPr>
                <w:sz w:val="20"/>
                <w:szCs w:val="20"/>
                <w:rtl w:val="0"/>
              </w:rPr>
              <w:t xml:space="preserve">HPA</w:t>
            </w:r>
            <w:r w:rsidDel="00000000" w:rsidR="00000000" w:rsidRPr="00000000">
              <w:rPr>
                <w:rtl w:val="0"/>
              </w:rPr>
            </w:r>
          </w:p>
        </w:tc>
        <w:tc>
          <w:tcPr>
            <w:shd w:fill="f5f7fa" w:val="clear"/>
          </w:tcPr>
          <w:p w:rsidR="00000000" w:rsidDel="00000000" w:rsidP="00000000" w:rsidRDefault="00000000" w:rsidRPr="00000000" w14:paraId="00000373">
            <w:pPr>
              <w:spacing w:after="40" w:before="40" w:lineRule="auto"/>
              <w:rPr/>
            </w:pPr>
            <w:r w:rsidDel="00000000" w:rsidR="00000000" w:rsidRPr="00000000">
              <w:rPr>
                <w:sz w:val="20"/>
                <w:szCs w:val="20"/>
                <w:rtl w:val="0"/>
              </w:rPr>
              <w:t xml:space="preserve">The Kubernetes Horizontal Pod Autoscaler, which adjusts replica counts in response to observed load.</w:t>
            </w:r>
            <w:r w:rsidDel="00000000" w:rsidR="00000000" w:rsidRPr="00000000">
              <w:rPr>
                <w:rtl w:val="0"/>
              </w:rPr>
            </w:r>
          </w:p>
        </w:tc>
      </w:tr>
    </w:tbl>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360" w:lineRule="auto"/>
      <w:ind w:left="0" w:right="0" w:firstLine="0"/>
      <w:jc w:val="left"/>
    </w:pPr>
    <w:rPr>
      <w:rFonts w:ascii="Times New Roman" w:cs="Times New Roman" w:eastAsia="Times New Roman" w:hAnsi="Times New Roman"/>
      <w:b w:val="1"/>
      <w:bCs w:val="1"/>
      <w:i w:val="0"/>
      <w:iCs w:val="0"/>
      <w:smallCaps w:val="0"/>
      <w:strike w:val="0"/>
      <w:color w:val="0b1f3a"/>
      <w:sz w:val="32"/>
      <w:szCs w:val="32"/>
      <w:u w:val="none"/>
      <w:vertAlign w:val="baseline"/>
    </w:rPr>
  </w:style>
  <w:style w:type="paragraph" w:styleId="Heading2">
    <w:name w:val="heading 2"/>
    <w:basedOn w:val="Normal"/>
    <w:next w:val="Normal"/>
    <w:pPr>
      <w:keepNext w:val="1"/>
      <w:keepLines w:val="1"/>
      <w:pageBreakBefore w:val="0"/>
      <w:spacing w:after="0" w:before="200" w:line="360" w:lineRule="auto"/>
      <w:ind w:left="0" w:right="0" w:firstLine="0"/>
      <w:jc w:val="left"/>
    </w:pPr>
    <w:rPr>
      <w:rFonts w:ascii="Times New Roman" w:cs="Times New Roman" w:eastAsia="Times New Roman" w:hAnsi="Times New Roman"/>
      <w:b w:val="1"/>
      <w:bCs w:val="1"/>
      <w:i w:val="0"/>
      <w:iCs w:val="0"/>
      <w:smallCaps w:val="0"/>
      <w:strike w:val="0"/>
      <w:color w:val="0b1f3a"/>
      <w:sz w:val="28"/>
      <w:szCs w:val="28"/>
      <w:u w:val="none"/>
      <w:vertAlign w:val="baseline"/>
    </w:rPr>
  </w:style>
  <w:style w:type="paragraph" w:styleId="Heading3">
    <w:name w:val="heading 3"/>
    <w:basedOn w:val="Normal"/>
    <w:next w:val="Normal"/>
    <w:pPr>
      <w:keepNext w:val="1"/>
      <w:keepLines w:val="1"/>
      <w:pageBreakBefore w:val="0"/>
      <w:spacing w:after="0" w:before="200" w:line="360" w:lineRule="auto"/>
      <w:ind w:left="0" w:right="0" w:firstLine="0"/>
      <w:jc w:val="left"/>
    </w:pPr>
    <w:rPr>
      <w:rFonts w:ascii="Times New Roman" w:cs="Times New Roman" w:eastAsia="Times New Roman" w:hAnsi="Times New Roman"/>
      <w:b w:val="1"/>
      <w:bCs w:val="1"/>
      <w:i w:val="0"/>
      <w:iCs w:val="0"/>
      <w:smallCaps w:val="0"/>
      <w:strike w:val="0"/>
      <w:color w:val="0b1f3a"/>
      <w:sz w:val="25"/>
      <w:szCs w:val="25"/>
      <w:u w:val="none"/>
      <w:vertAlign w:val="baseline"/>
    </w:rPr>
  </w:style>
  <w:style w:type="paragraph" w:styleId="Heading4">
    <w:name w:val="heading 4"/>
    <w:basedOn w:val="Normal"/>
    <w:next w:val="Normal"/>
    <w:pPr>
      <w:keepNext w:val="1"/>
      <w:keepLines w:val="1"/>
      <w:pageBreakBefore w:val="0"/>
      <w:spacing w:after="0" w:before="200" w:line="360" w:lineRule="auto"/>
      <w:ind w:left="0" w:right="0" w:firstLine="0"/>
      <w:jc w:val="left"/>
    </w:pPr>
    <w:rPr>
      <w:rFonts w:ascii="Calibri" w:cs="Calibri" w:eastAsia="Calibri" w:hAnsi="Calibri"/>
      <w:b w:val="1"/>
      <w:bCs w:val="1"/>
      <w:i w:val="1"/>
      <w:iCs w:val="1"/>
      <w:smallCaps w:val="0"/>
      <w:strike w:val="0"/>
      <w:color w:val="4f81bd"/>
      <w:sz w:val="24"/>
      <w:szCs w:val="24"/>
      <w:u w:val="none"/>
      <w:vertAlign w:val="baseline"/>
    </w:rPr>
  </w:style>
  <w:style w:type="paragraph" w:styleId="Heading5">
    <w:name w:val="heading 5"/>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0"/>
      <w:iCs w:val="0"/>
      <w:smallCaps w:val="0"/>
      <w:strike w:val="0"/>
      <w:color w:val="243f61"/>
      <w:sz w:val="24"/>
      <w:szCs w:val="24"/>
      <w:u w:val="none"/>
      <w:vertAlign w:val="baseline"/>
    </w:rPr>
  </w:style>
  <w:style w:type="paragraph" w:styleId="Heading6">
    <w:name w:val="heading 6"/>
    <w:basedOn w:val="Normal"/>
    <w:next w:val="Normal"/>
    <w:pPr>
      <w:keepNext w:val="1"/>
      <w:keepLines w:val="1"/>
      <w:pageBreakBefore w:val="0"/>
      <w:spacing w:after="0" w:before="200" w:line="360" w:lineRule="auto"/>
      <w:ind w:left="0" w:right="0" w:firstLine="0"/>
      <w:jc w:val="left"/>
    </w:pPr>
    <w:rPr>
      <w:rFonts w:ascii="Calibri" w:cs="Calibri" w:eastAsia="Calibri" w:hAnsi="Calibri"/>
      <w:b w:val="0"/>
      <w:bCs w:val="0"/>
      <w:i w:val="1"/>
      <w:iCs w:val="1"/>
      <w:smallCaps w:val="0"/>
      <w:strike w:val="0"/>
      <w:color w:val="243f61"/>
      <w:sz w:val="24"/>
      <w:szCs w:val="24"/>
      <w:u w:val="none"/>
      <w:vertAlign w:val="baseline"/>
    </w:rPr>
  </w:style>
  <w:style w:type="paragraph" w:styleId="Title">
    <w:name w:val="Title"/>
    <w:basedOn w:val="Normal"/>
    <w:next w:val="Normal"/>
    <w:pPr>
      <w:pageBreakBefore w:val="0"/>
      <w:pBdr>
        <w:bottom w:color="4f81bd" w:space="4" w:sz="8" w:val="single"/>
      </w:pBd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TOC1">
    <w:name w:val="toc 1"/>
    <w:uiPriority w:val="39"/>
    <w:pPr>
      <w:tabs>
        <w:tab w:val="right" w:leader="dot" w:pos="8640"/>
      </w:tabs>
      <w:spacing w:after="60" w:line="276" w:lineRule="auto"/>
      <w:ind w:left="0" w:right="0"/>
    </w:pPr>
    <w:rPr>
      <w:sz w:val="22"/>
      <w:szCs w:val="22"/>
    </w:rPr>
  </w:style>
  <w:style w:type="paragraph" w:styleId="TOC2">
    <w:name w:val="toc 2"/>
    <w:uiPriority w:val="39"/>
    <w:pPr>
      <w:tabs>
        <w:tab w:val="right" w:leader="dot" w:pos="8640"/>
      </w:tabs>
      <w:spacing w:after="60" w:line="276" w:lineRule="auto"/>
      <w:ind w:left="240" w:right="0"/>
    </w:pPr>
    <w:rPr>
      <w:sz w:val="22"/>
      <w:szCs w:val="22"/>
    </w:rPr>
  </w:style>
  <w:style w:type="paragraph" w:styleId="TOC3">
    <w:name w:val="toc 3"/>
    <w:uiPriority w:val="39"/>
    <w:pPr>
      <w:tabs>
        <w:tab w:val="right" w:leader="dot" w:pos="8640"/>
      </w:tabs>
      <w:spacing w:after="60" w:line="276" w:lineRule="auto"/>
      <w:ind w:left="480" w:right="0"/>
    </w:pPr>
    <w:rPr>
      <w:sz w:val="22"/>
      <w:szCs w:val="22"/>
    </w:rPr>
  </w:style>
  <w:style w:type="paragraph" w:styleId="Subtitle">
    <w:name w:val="Subtitle"/>
    <w:basedOn w:val="Normal"/>
    <w:next w:val="Normal"/>
    <w:pPr>
      <w:pageBreakBefore w:val="0"/>
      <w:spacing w:after="120" w:before="0" w:line="360" w:lineRule="auto"/>
      <w:ind w:left="0" w:right="0" w:firstLine="0"/>
      <w:jc w:val="left"/>
    </w:pPr>
    <w:rPr>
      <w:rFonts w:ascii="Calibri" w:cs="Calibri" w:eastAsia="Calibri" w:hAnsi="Calibri"/>
      <w:b w:val="0"/>
      <w:bCs w:val="0"/>
      <w:i w:val="1"/>
      <w:iCs w:val="1"/>
      <w:smallCaps w:val="0"/>
      <w:strike w:val="0"/>
      <w:color w:val="4f81bd"/>
      <w:sz w:val="24"/>
      <w:szCs w:val="24"/>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7.png"/><Relationship Id="rId22" Type="http://schemas.openxmlformats.org/officeDocument/2006/relationships/image" Target="media/image5.png"/><Relationship Id="rId10" Type="http://schemas.openxmlformats.org/officeDocument/2006/relationships/image" Target="media/image3.png"/><Relationship Id="rId21"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rnfYdpJ/f6O1HqUmtF+O9sc7g==">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